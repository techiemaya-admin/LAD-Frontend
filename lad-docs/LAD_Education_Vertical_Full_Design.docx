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96DB2" w14:textId="77777777" w:rsidR="003730EC" w:rsidRDefault="00000000">
      <w:pPr>
        <w:pStyle w:val="Title"/>
      </w:pPr>
      <w:r>
        <w:t>LAD Education Vertical – Counselling Sessions Booking (Full Design)</w:t>
      </w:r>
    </w:p>
    <w:p w14:paraId="66023621" w14:textId="77777777" w:rsidR="003730EC" w:rsidRDefault="00000000">
      <w:pPr>
        <w:pStyle w:val="Heading1"/>
      </w:pPr>
      <w:r>
        <w:t>1. Tables DDL</w:t>
      </w:r>
    </w:p>
    <w:p w14:paraId="7DE3827A" w14:textId="77777777" w:rsidR="003730EC" w:rsidRDefault="00000000">
      <w:r>
        <w:t>education_students, education_counsellors, lead_bookings tables with tenant isolation and 1-1 extensions.</w:t>
      </w:r>
    </w:p>
    <w:p w14:paraId="1C117124" w14:textId="77777777" w:rsidR="003730EC" w:rsidRDefault="00000000">
      <w:pPr>
        <w:pStyle w:val="Heading1"/>
      </w:pPr>
      <w:r>
        <w:t>2. API Endpoints</w:t>
      </w:r>
    </w:p>
    <w:p w14:paraId="642E3E6E" w14:textId="77777777" w:rsidR="003730EC" w:rsidRDefault="00000000">
      <w:r>
        <w:t>GET/PUT counsellors, GET availability, POST bookings</w:t>
      </w:r>
    </w:p>
    <w:p w14:paraId="5D1DDF52" w14:textId="77777777" w:rsidR="003730EC" w:rsidRDefault="00000000">
      <w:pPr>
        <w:pStyle w:val="Heading1"/>
      </w:pPr>
      <w:r>
        <w:t>3. SDK Types</w:t>
      </w:r>
    </w:p>
    <w:p w14:paraId="5E0D3311" w14:textId="77777777" w:rsidR="003730EC" w:rsidRDefault="00000000">
      <w:r>
        <w:t>CounsellorProfile, BookingItem, AvailabilityResponse</w:t>
      </w:r>
    </w:p>
    <w:p w14:paraId="3B6CEAB1" w14:textId="77777777" w:rsidR="003730EC" w:rsidRDefault="00000000">
      <w:pPr>
        <w:pStyle w:val="Heading1"/>
      </w:pPr>
      <w:r>
        <w:t>4. SDK Hooks</w:t>
      </w:r>
    </w:p>
    <w:p w14:paraId="5C746822" w14:textId="77777777" w:rsidR="003730EC" w:rsidRDefault="00000000">
      <w:r>
        <w:t>useMyCounsellorProfile, useCounsellorAvailability, useCreateBooking</w:t>
      </w:r>
    </w:p>
    <w:p w14:paraId="78CBC667" w14:textId="77777777" w:rsidR="003730EC" w:rsidRDefault="00000000">
      <w:pPr>
        <w:pStyle w:val="Heading1"/>
      </w:pPr>
      <w:r>
        <w:t>5. UI Slot</w:t>
      </w:r>
    </w:p>
    <w:p w14:paraId="3C874665" w14:textId="77777777" w:rsidR="003730EC" w:rsidRDefault="00000000">
      <w:r>
        <w:t>CounsellorScheduleSlot.tsx integrated into pipeline slots.</w:t>
      </w:r>
    </w:p>
    <w:p w14:paraId="2CA4569A" w14:textId="77777777" w:rsidR="003730EC" w:rsidRDefault="00000000">
      <w:pPr>
        <w:pStyle w:val="Heading1"/>
      </w:pPr>
      <w:r>
        <w:t>6. LAD Rules</w:t>
      </w:r>
    </w:p>
    <w:p w14:paraId="379B177B" w14:textId="77777777" w:rsidR="003730EC" w:rsidRDefault="00000000">
      <w:r>
        <w:t>No client-named tables. Vertical extension only. SDK no UI. Web owns UI.</w:t>
      </w:r>
    </w:p>
    <w:p w14:paraId="191CA2A0" w14:textId="77777777" w:rsidR="004D4178" w:rsidRDefault="004D4178"/>
    <w:p w14:paraId="19CE3004" w14:textId="14869B57" w:rsidR="004D4178" w:rsidRDefault="004D4178">
      <w:r>
        <w:t>Extension Tables:</w:t>
      </w:r>
    </w:p>
    <w:p w14:paraId="374A097C" w14:textId="5F3D2443" w:rsidR="004D4178" w:rsidRDefault="004D4178">
      <w:proofErr w:type="spellStart"/>
      <w:r>
        <w:rPr>
          <w:rStyle w:val="HTMLCode"/>
          <w:rFonts w:eastAsiaTheme="minorEastAsia"/>
        </w:rPr>
        <w:t>education_students</w:t>
      </w:r>
      <w:proofErr w:type="spellEnd"/>
      <w:r>
        <w:t xml:space="preserve"> (1–1 extension of </w:t>
      </w:r>
      <w:r>
        <w:rPr>
          <w:rStyle w:val="HTMLCode"/>
          <w:rFonts w:eastAsiaTheme="minorEastAsia"/>
        </w:rPr>
        <w:t>leads</w:t>
      </w:r>
      <w:r>
        <w:t>)</w:t>
      </w:r>
    </w:p>
    <w:p w14:paraId="485F4AF8" w14:textId="77777777" w:rsidR="004D4178" w:rsidRDefault="004D4178" w:rsidP="004D4178">
      <w:r>
        <w:t xml:space="preserve">CREATE TABLE IF NOT EXISTS </w:t>
      </w:r>
      <w:proofErr w:type="spellStart"/>
      <w:r>
        <w:t>lad_</w:t>
      </w:r>
      <w:proofErr w:type="gramStart"/>
      <w:r>
        <w:t>dev.education</w:t>
      </w:r>
      <w:proofErr w:type="gramEnd"/>
      <w:r>
        <w:t>_students</w:t>
      </w:r>
      <w:proofErr w:type="spellEnd"/>
      <w:r>
        <w:t xml:space="preserve"> (</w:t>
      </w:r>
    </w:p>
    <w:p w14:paraId="0ACBFA3E" w14:textId="77777777" w:rsidR="004D4178" w:rsidRDefault="004D4178" w:rsidP="004D4178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E4BD073" w14:textId="77777777" w:rsidR="004D4178" w:rsidRDefault="004D4178" w:rsidP="004D4178">
      <w:r>
        <w:t xml:space="preserve">  </w:t>
      </w:r>
      <w:proofErr w:type="spellStart"/>
      <w:r>
        <w:t>tenant_id</w:t>
      </w:r>
      <w:proofErr w:type="spellEnd"/>
      <w:r>
        <w:t xml:space="preserve"> UUID NOT NULL,</w:t>
      </w:r>
    </w:p>
    <w:p w14:paraId="4D88A0E5" w14:textId="77777777" w:rsidR="004D4178" w:rsidRDefault="004D4178" w:rsidP="004D4178">
      <w:r>
        <w:t xml:space="preserve">  </w:t>
      </w:r>
      <w:proofErr w:type="spellStart"/>
      <w:r>
        <w:t>lead_id</w:t>
      </w:r>
      <w:proofErr w:type="spellEnd"/>
      <w:r>
        <w:t xml:space="preserve"> UUID NOT NULL UNIQUE REFERENCES </w:t>
      </w:r>
      <w:proofErr w:type="spellStart"/>
      <w:r>
        <w:t>lad_</w:t>
      </w:r>
      <w:proofErr w:type="gramStart"/>
      <w:r>
        <w:t>dev.leads</w:t>
      </w:r>
      <w:proofErr w:type="spellEnd"/>
      <w:proofErr w:type="gramEnd"/>
      <w:r>
        <w:t>(id),</w:t>
      </w:r>
    </w:p>
    <w:p w14:paraId="0D915839" w14:textId="77777777" w:rsidR="004D4178" w:rsidRDefault="004D4178" w:rsidP="004D4178"/>
    <w:p w14:paraId="1BF22CD2" w14:textId="77777777" w:rsidR="004D4178" w:rsidRDefault="004D4178" w:rsidP="004D4178">
      <w:r>
        <w:t xml:space="preserve">  </w:t>
      </w:r>
      <w:proofErr w:type="spellStart"/>
      <w:r>
        <w:t>student_parent_name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4AE2AEA" w14:textId="77777777" w:rsidR="004D4178" w:rsidRDefault="004D4178" w:rsidP="004D4178">
      <w:r>
        <w:t xml:space="preserve">  </w:t>
      </w:r>
      <w:proofErr w:type="spellStart"/>
      <w:r>
        <w:t>parent_designation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8B11672" w14:textId="77777777" w:rsidR="004D4178" w:rsidRDefault="004D4178" w:rsidP="004D4178">
      <w:r>
        <w:t xml:space="preserve">  </w:t>
      </w:r>
      <w:proofErr w:type="spellStart"/>
      <w:r>
        <w:t>program_interested_in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CB6D92C" w14:textId="77777777" w:rsidR="004D4178" w:rsidRDefault="004D4178" w:rsidP="004D4178">
      <w:r>
        <w:t xml:space="preserve">  </w:t>
      </w:r>
      <w:proofErr w:type="spellStart"/>
      <w:r>
        <w:t>country_interested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DB64AF1" w14:textId="77777777" w:rsidR="004D4178" w:rsidRDefault="004D4178" w:rsidP="004D4178"/>
    <w:p w14:paraId="0565F737" w14:textId="77777777" w:rsidR="004D4178" w:rsidRDefault="004D4178" w:rsidP="004D4178">
      <w:r>
        <w:t xml:space="preserve">  </w:t>
      </w:r>
      <w:proofErr w:type="spellStart"/>
      <w:r>
        <w:t>intake_year</w:t>
      </w:r>
      <w:proofErr w:type="spellEnd"/>
      <w:r>
        <w:t xml:space="preserve"> INT,</w:t>
      </w:r>
    </w:p>
    <w:p w14:paraId="33C9AF9B" w14:textId="77777777" w:rsidR="004D4178" w:rsidRDefault="004D4178" w:rsidP="004D4178">
      <w:r>
        <w:t xml:space="preserve">  </w:t>
      </w:r>
      <w:proofErr w:type="spellStart"/>
      <w:r>
        <w:t>intake_month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B6290BE" w14:textId="77777777" w:rsidR="004D4178" w:rsidRDefault="004D4178" w:rsidP="004D4178"/>
    <w:p w14:paraId="6F57B524" w14:textId="77777777" w:rsidR="004D4178" w:rsidRDefault="004D4178" w:rsidP="004D4178">
      <w:r>
        <w:t xml:space="preserve">  metadata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12CD2A68" w14:textId="77777777" w:rsidR="004D4178" w:rsidRDefault="004D4178" w:rsidP="004D4178"/>
    <w:p w14:paraId="63E082B7" w14:textId="77777777" w:rsidR="004D4178" w:rsidRDefault="004D4178" w:rsidP="004D4178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CURRENT_TIMESTAMP,</w:t>
      </w:r>
    </w:p>
    <w:p w14:paraId="37038364" w14:textId="77777777" w:rsidR="004D4178" w:rsidRDefault="004D4178" w:rsidP="004D4178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CURRENT_TIMESTAMP,</w:t>
      </w:r>
    </w:p>
    <w:p w14:paraId="1CD47629" w14:textId="77777777" w:rsidR="004D4178" w:rsidRDefault="004D4178" w:rsidP="004D4178">
      <w:r>
        <w:t xml:space="preserve">  </w:t>
      </w:r>
      <w:proofErr w:type="spellStart"/>
      <w:r>
        <w:t>is_deleted</w:t>
      </w:r>
      <w:proofErr w:type="spellEnd"/>
      <w:r>
        <w:t xml:space="preserve"> BOOLEAN NOT NULL DEFAULT FALSE</w:t>
      </w:r>
    </w:p>
    <w:p w14:paraId="1DC5CCC7" w14:textId="77777777" w:rsidR="004D4178" w:rsidRDefault="004D4178" w:rsidP="004D4178">
      <w:r>
        <w:t>);</w:t>
      </w:r>
    </w:p>
    <w:p w14:paraId="484DA584" w14:textId="77777777" w:rsidR="004D4178" w:rsidRDefault="004D4178" w:rsidP="004D4178"/>
    <w:p w14:paraId="65D38DC5" w14:textId="77777777" w:rsidR="004D4178" w:rsidRDefault="004D4178" w:rsidP="004D4178">
      <w:r>
        <w:t xml:space="preserve">CREATE INDEX IF NOT EXISTS </w:t>
      </w:r>
      <w:proofErr w:type="spellStart"/>
      <w:r>
        <w:t>idx_education_students_tenant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dev.education</w:t>
      </w:r>
      <w:proofErr w:type="gramEnd"/>
      <w:r>
        <w:t>_students</w:t>
      </w:r>
      <w:proofErr w:type="spellEnd"/>
      <w:r>
        <w:t>(</w:t>
      </w:r>
      <w:proofErr w:type="spellStart"/>
      <w:r>
        <w:t>tenant_id</w:t>
      </w:r>
      <w:proofErr w:type="spellEnd"/>
      <w:r>
        <w:t>);</w:t>
      </w:r>
    </w:p>
    <w:p w14:paraId="7FF2B014" w14:textId="77777777" w:rsidR="004D4178" w:rsidRDefault="004D4178" w:rsidP="004D4178">
      <w:r>
        <w:t xml:space="preserve">CREATE INDEX IF NOT EXISTS </w:t>
      </w:r>
      <w:proofErr w:type="spellStart"/>
      <w:r>
        <w:t>idx_education_students_lead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dev.education</w:t>
      </w:r>
      <w:proofErr w:type="gramEnd"/>
      <w:r>
        <w:t>_students</w:t>
      </w:r>
      <w:proofErr w:type="spellEnd"/>
      <w:r>
        <w:t>(</w:t>
      </w:r>
      <w:proofErr w:type="spellStart"/>
      <w:r>
        <w:t>lead_id</w:t>
      </w:r>
      <w:proofErr w:type="spellEnd"/>
      <w:r>
        <w:t>);</w:t>
      </w:r>
    </w:p>
    <w:p w14:paraId="1C59F697" w14:textId="77777777" w:rsidR="004D4178" w:rsidRDefault="004D4178" w:rsidP="004D4178">
      <w:r>
        <w:t xml:space="preserve">CREATE INDEX IF NOT EXISTS </w:t>
      </w:r>
      <w:proofErr w:type="spellStart"/>
      <w:r>
        <w:t>idx_education_students_program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dev.education</w:t>
      </w:r>
      <w:proofErr w:type="gramEnd"/>
      <w:r>
        <w:t>_students</w:t>
      </w:r>
      <w:proofErr w:type="spellEnd"/>
      <w:r>
        <w:t>(</w:t>
      </w:r>
      <w:proofErr w:type="spellStart"/>
      <w:r>
        <w:t>program_interested_in</w:t>
      </w:r>
      <w:proofErr w:type="spellEnd"/>
      <w:r>
        <w:t>);</w:t>
      </w:r>
    </w:p>
    <w:p w14:paraId="1629E0A7" w14:textId="4255B3FB" w:rsidR="004D4178" w:rsidRDefault="004D4178" w:rsidP="004D4178">
      <w:r>
        <w:t xml:space="preserve">CREATE INDEX IF NOT EXISTS </w:t>
      </w:r>
      <w:proofErr w:type="spellStart"/>
      <w:r>
        <w:t>idx_education_students_country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dev.education</w:t>
      </w:r>
      <w:proofErr w:type="gramEnd"/>
      <w:r>
        <w:t>_students</w:t>
      </w:r>
      <w:proofErr w:type="spellEnd"/>
      <w:r>
        <w:t>(</w:t>
      </w:r>
      <w:proofErr w:type="spellStart"/>
      <w:r>
        <w:t>country_interested</w:t>
      </w:r>
      <w:proofErr w:type="spellEnd"/>
      <w:r>
        <w:t>);</w:t>
      </w:r>
    </w:p>
    <w:p w14:paraId="67BEBD00" w14:textId="77777777" w:rsidR="004D4178" w:rsidRDefault="004D4178" w:rsidP="004D4178"/>
    <w:p w14:paraId="7A1EE6C9" w14:textId="77777777" w:rsidR="004D4178" w:rsidRDefault="004D4178" w:rsidP="004D4178">
      <w:proofErr w:type="spellStart"/>
      <w:r>
        <w:rPr>
          <w:rStyle w:val="HTMLCode"/>
          <w:rFonts w:eastAsiaTheme="minorEastAsia"/>
        </w:rPr>
        <w:t>education_counsellors</w:t>
      </w:r>
      <w:proofErr w:type="spellEnd"/>
      <w:r>
        <w:t xml:space="preserve"> (1–1 extension of </w:t>
      </w:r>
      <w:r>
        <w:rPr>
          <w:rStyle w:val="HTMLCode"/>
          <w:rFonts w:eastAsiaTheme="minorEastAsia"/>
        </w:rPr>
        <w:t>users</w:t>
      </w:r>
      <w:r>
        <w:t>)</w:t>
      </w:r>
      <w:r>
        <w:br/>
        <w:t xml:space="preserve">CREATE TABLE IF NOT EXISTS </w:t>
      </w:r>
      <w:proofErr w:type="spellStart"/>
      <w:r>
        <w:t>lad_</w:t>
      </w:r>
      <w:proofErr w:type="gramStart"/>
      <w:r>
        <w:t>dev.education</w:t>
      </w:r>
      <w:proofErr w:type="gramEnd"/>
      <w:r>
        <w:t>_counsellors</w:t>
      </w:r>
      <w:proofErr w:type="spellEnd"/>
      <w:r>
        <w:t xml:space="preserve"> (</w:t>
      </w:r>
    </w:p>
    <w:p w14:paraId="0E88B10C" w14:textId="77777777" w:rsidR="004D4178" w:rsidRDefault="004D4178" w:rsidP="004D4178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CFCCEC9" w14:textId="77777777" w:rsidR="004D4178" w:rsidRDefault="004D4178" w:rsidP="004D4178">
      <w:r>
        <w:t xml:space="preserve">  </w:t>
      </w:r>
      <w:proofErr w:type="spellStart"/>
      <w:r>
        <w:t>tenant_id</w:t>
      </w:r>
      <w:proofErr w:type="spellEnd"/>
      <w:r>
        <w:t xml:space="preserve"> UUID NOT NULL,</w:t>
      </w:r>
    </w:p>
    <w:p w14:paraId="7995BC0C" w14:textId="77777777" w:rsidR="004D4178" w:rsidRDefault="004D4178" w:rsidP="004D4178">
      <w:r>
        <w:t xml:space="preserve">  </w:t>
      </w:r>
      <w:proofErr w:type="spellStart"/>
      <w:r>
        <w:t>user_id</w:t>
      </w:r>
      <w:proofErr w:type="spellEnd"/>
      <w:r>
        <w:t xml:space="preserve"> UUID NOT NULL UNIQUE REFERENCES </w:t>
      </w:r>
      <w:proofErr w:type="spellStart"/>
      <w:r>
        <w:t>lad_</w:t>
      </w:r>
      <w:proofErr w:type="gramStart"/>
      <w:r>
        <w:t>dev.users</w:t>
      </w:r>
      <w:proofErr w:type="spellEnd"/>
      <w:proofErr w:type="gramEnd"/>
      <w:r>
        <w:t>(id),</w:t>
      </w:r>
    </w:p>
    <w:p w14:paraId="005C200F" w14:textId="77777777" w:rsidR="004D4178" w:rsidRDefault="004D4178" w:rsidP="004D4178"/>
    <w:p w14:paraId="69469120" w14:textId="77777777" w:rsidR="004D4178" w:rsidRDefault="004D4178" w:rsidP="004D4178">
      <w:r>
        <w:t xml:space="preserve">  </w:t>
      </w:r>
      <w:proofErr w:type="spellStart"/>
      <w:r>
        <w:t>counsellor_code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33A62E0" w14:textId="77777777" w:rsidR="004D4178" w:rsidRDefault="004D4178" w:rsidP="004D4178">
      <w:r>
        <w:t xml:space="preserve">  designation </w:t>
      </w:r>
      <w:proofErr w:type="gramStart"/>
      <w:r>
        <w:t>VARCHAR(</w:t>
      </w:r>
      <w:proofErr w:type="gramEnd"/>
      <w:r>
        <w:t>255),</w:t>
      </w:r>
    </w:p>
    <w:p w14:paraId="01F002F8" w14:textId="77777777" w:rsidR="004D4178" w:rsidRDefault="004D4178" w:rsidP="004D4178">
      <w:r>
        <w:t xml:space="preserve">  department </w:t>
      </w:r>
      <w:proofErr w:type="gramStart"/>
      <w:r>
        <w:t>VARCHAR(</w:t>
      </w:r>
      <w:proofErr w:type="gramEnd"/>
      <w:r>
        <w:t>255),</w:t>
      </w:r>
    </w:p>
    <w:p w14:paraId="6FAEA488" w14:textId="77777777" w:rsidR="004D4178" w:rsidRDefault="004D4178" w:rsidP="004D4178">
      <w:r>
        <w:t xml:space="preserve">  specialization </w:t>
      </w:r>
      <w:proofErr w:type="gramStart"/>
      <w:r>
        <w:t>VARCHAR(</w:t>
      </w:r>
      <w:proofErr w:type="gramEnd"/>
      <w:r>
        <w:t>255),</w:t>
      </w:r>
    </w:p>
    <w:p w14:paraId="19EAD758" w14:textId="77777777" w:rsidR="004D4178" w:rsidRDefault="004D4178" w:rsidP="004D4178"/>
    <w:p w14:paraId="6153FE98" w14:textId="77777777" w:rsidR="004D4178" w:rsidRDefault="004D4178" w:rsidP="004D4178">
      <w:r>
        <w:t xml:space="preserve">  </w:t>
      </w:r>
      <w:proofErr w:type="spellStart"/>
      <w:r>
        <w:t>timezone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DEFAULT 'UTC',</w:t>
      </w:r>
    </w:p>
    <w:p w14:paraId="6E5AECD3" w14:textId="77777777" w:rsidR="004D4178" w:rsidRDefault="004D4178" w:rsidP="004D4178">
      <w:r>
        <w:t xml:space="preserve">  </w:t>
      </w:r>
      <w:proofErr w:type="spellStart"/>
      <w:r>
        <w:t>working_hours</w:t>
      </w:r>
      <w:proofErr w:type="spellEnd"/>
      <w:r>
        <w:t xml:space="preserve">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313C522A" w14:textId="77777777" w:rsidR="004D4178" w:rsidRDefault="004D4178" w:rsidP="004D4178">
      <w:r>
        <w:t xml:space="preserve">  -- Example:</w:t>
      </w:r>
    </w:p>
    <w:p w14:paraId="7228E44E" w14:textId="77777777" w:rsidR="004D4178" w:rsidRDefault="004D4178" w:rsidP="004D4178">
      <w:r>
        <w:t xml:space="preserve">  -- </w:t>
      </w:r>
      <w:proofErr w:type="gramStart"/>
      <w:r>
        <w:t>{ "</w:t>
      </w:r>
      <w:proofErr w:type="spellStart"/>
      <w:proofErr w:type="gramEnd"/>
      <w:r>
        <w:t>mon</w:t>
      </w:r>
      <w:proofErr w:type="spellEnd"/>
      <w:r>
        <w:t>":[{"start":"09:00","end":"18:00"}], "sat":[{"start":"10:00","end":"14:00"}] }</w:t>
      </w:r>
    </w:p>
    <w:p w14:paraId="25CB7661" w14:textId="77777777" w:rsidR="004D4178" w:rsidRDefault="004D4178" w:rsidP="004D4178"/>
    <w:p w14:paraId="09892C40" w14:textId="77777777" w:rsidR="004D4178" w:rsidRDefault="004D4178" w:rsidP="004D4178">
      <w:r>
        <w:t xml:space="preserve">  metadata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6E7351E3" w14:textId="77777777" w:rsidR="004D4178" w:rsidRDefault="004D4178" w:rsidP="004D4178"/>
    <w:p w14:paraId="59196BF9" w14:textId="77777777" w:rsidR="004D4178" w:rsidRDefault="004D4178" w:rsidP="004D4178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CURRENT_TIMESTAMP,</w:t>
      </w:r>
    </w:p>
    <w:p w14:paraId="3F5008B2" w14:textId="77777777" w:rsidR="004D4178" w:rsidRDefault="004D4178" w:rsidP="004D4178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CURRENT_TIMESTAMP,</w:t>
      </w:r>
    </w:p>
    <w:p w14:paraId="7C6A7B50" w14:textId="77777777" w:rsidR="004D4178" w:rsidRDefault="004D4178" w:rsidP="004D4178">
      <w:r>
        <w:t xml:space="preserve">  </w:t>
      </w:r>
      <w:proofErr w:type="spellStart"/>
      <w:r>
        <w:t>is_deleted</w:t>
      </w:r>
      <w:proofErr w:type="spellEnd"/>
      <w:r>
        <w:t xml:space="preserve"> BOOLEAN NOT NULL DEFAULT FALSE</w:t>
      </w:r>
    </w:p>
    <w:p w14:paraId="1C09A66C" w14:textId="77777777" w:rsidR="004D4178" w:rsidRDefault="004D4178" w:rsidP="004D4178">
      <w:r>
        <w:t>);</w:t>
      </w:r>
    </w:p>
    <w:p w14:paraId="3942488A" w14:textId="77777777" w:rsidR="004D4178" w:rsidRDefault="004D4178" w:rsidP="004D4178"/>
    <w:p w14:paraId="3EE59EAA" w14:textId="77777777" w:rsidR="004D4178" w:rsidRDefault="004D4178" w:rsidP="004D4178">
      <w:r>
        <w:t xml:space="preserve">CREATE INDEX IF NOT EXISTS </w:t>
      </w:r>
      <w:proofErr w:type="spellStart"/>
      <w:r>
        <w:t>idx_education_counsellors_tenant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dev.education</w:t>
      </w:r>
      <w:proofErr w:type="gramEnd"/>
      <w:r>
        <w:t>_counsellors</w:t>
      </w:r>
      <w:proofErr w:type="spellEnd"/>
      <w:r>
        <w:t>(</w:t>
      </w:r>
      <w:proofErr w:type="spellStart"/>
      <w:r>
        <w:t>tenant_id</w:t>
      </w:r>
      <w:proofErr w:type="spellEnd"/>
      <w:r>
        <w:t>);</w:t>
      </w:r>
    </w:p>
    <w:p w14:paraId="0A04B302" w14:textId="77777777" w:rsidR="004D4178" w:rsidRDefault="004D4178" w:rsidP="004D4178">
      <w:r>
        <w:t xml:space="preserve">CREATE INDEX IF NOT EXISTS </w:t>
      </w:r>
      <w:proofErr w:type="spellStart"/>
      <w:r>
        <w:t>idx_education_counsellors_user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dev.education</w:t>
      </w:r>
      <w:proofErr w:type="gramEnd"/>
      <w:r>
        <w:t>_counsellors</w:t>
      </w:r>
      <w:proofErr w:type="spellEnd"/>
      <w:r>
        <w:t>(</w:t>
      </w:r>
      <w:proofErr w:type="spellStart"/>
      <w:r>
        <w:t>user_id</w:t>
      </w:r>
      <w:proofErr w:type="spellEnd"/>
      <w:r>
        <w:t>);</w:t>
      </w:r>
    </w:p>
    <w:p w14:paraId="209B60CE" w14:textId="7153FFA2" w:rsidR="004D4178" w:rsidRDefault="004D4178" w:rsidP="004D4178">
      <w:r>
        <w:t xml:space="preserve">CREATE INDEX IF NOT EXISTS </w:t>
      </w:r>
      <w:proofErr w:type="spellStart"/>
      <w:r>
        <w:t>idx_education_counsellors_designation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dev.education</w:t>
      </w:r>
      <w:proofErr w:type="gramEnd"/>
      <w:r>
        <w:t>_counsellors</w:t>
      </w:r>
      <w:proofErr w:type="spellEnd"/>
      <w:r>
        <w:t>(designation);</w:t>
      </w:r>
    </w:p>
    <w:p w14:paraId="3C23D1D2" w14:textId="77777777" w:rsidR="004D4178" w:rsidRDefault="004D4178" w:rsidP="004D4178"/>
    <w:p w14:paraId="26258DC6" w14:textId="174EF14D" w:rsidR="004D4178" w:rsidRDefault="004D4178" w:rsidP="004D4178">
      <w:proofErr w:type="spellStart"/>
      <w:r>
        <w:rPr>
          <w:rStyle w:val="HTMLCode"/>
          <w:rFonts w:eastAsiaTheme="minorEastAsia"/>
        </w:rPr>
        <w:t>lead_bookings</w:t>
      </w:r>
      <w:proofErr w:type="spellEnd"/>
      <w:r>
        <w:t xml:space="preserve"> (follow-up / counselling session bookings)</w:t>
      </w:r>
    </w:p>
    <w:p w14:paraId="66273D7B" w14:textId="77777777" w:rsidR="004D4178" w:rsidRDefault="004D4178" w:rsidP="004D4178">
      <w:r>
        <w:t xml:space="preserve">CREATE TABLE IF NOT EXISTS </w:t>
      </w:r>
      <w:proofErr w:type="spellStart"/>
      <w:r>
        <w:t>lad_</w:t>
      </w:r>
      <w:proofErr w:type="gramStart"/>
      <w:r>
        <w:t>dev.lead</w:t>
      </w:r>
      <w:proofErr w:type="gramEnd"/>
      <w:r>
        <w:t>_bookings</w:t>
      </w:r>
      <w:proofErr w:type="spellEnd"/>
      <w:r>
        <w:t xml:space="preserve"> (</w:t>
      </w:r>
    </w:p>
    <w:p w14:paraId="0A6E902C" w14:textId="77777777" w:rsidR="004D4178" w:rsidRDefault="004D4178" w:rsidP="004D4178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E9D9E75" w14:textId="77777777" w:rsidR="004D4178" w:rsidRDefault="004D4178" w:rsidP="004D4178">
      <w:r>
        <w:t xml:space="preserve">  </w:t>
      </w:r>
      <w:proofErr w:type="spellStart"/>
      <w:r>
        <w:t>tenant_id</w:t>
      </w:r>
      <w:proofErr w:type="spellEnd"/>
      <w:r>
        <w:t xml:space="preserve"> UUID NOT NULL,</w:t>
      </w:r>
    </w:p>
    <w:p w14:paraId="0FD4CA5F" w14:textId="77777777" w:rsidR="004D4178" w:rsidRDefault="004D4178" w:rsidP="004D4178"/>
    <w:p w14:paraId="71644625" w14:textId="77777777" w:rsidR="004D4178" w:rsidRDefault="004D4178" w:rsidP="004D4178">
      <w:r>
        <w:t xml:space="preserve">  </w:t>
      </w:r>
      <w:proofErr w:type="spellStart"/>
      <w:r>
        <w:t>lead_id</w:t>
      </w:r>
      <w:proofErr w:type="spellEnd"/>
      <w:r>
        <w:t xml:space="preserve"> UUID NOT NULL REFERENCES </w:t>
      </w:r>
      <w:proofErr w:type="spellStart"/>
      <w:r>
        <w:t>lad_</w:t>
      </w:r>
      <w:proofErr w:type="gramStart"/>
      <w:r>
        <w:t>dev.leads</w:t>
      </w:r>
      <w:proofErr w:type="spellEnd"/>
      <w:proofErr w:type="gramEnd"/>
      <w:r>
        <w:t>(id),</w:t>
      </w:r>
    </w:p>
    <w:p w14:paraId="2EE3FD04" w14:textId="77777777" w:rsidR="004D4178" w:rsidRDefault="004D4178" w:rsidP="004D4178">
      <w:r>
        <w:t xml:space="preserve">  </w:t>
      </w:r>
      <w:proofErr w:type="spellStart"/>
      <w:r>
        <w:t>counsellor_user_id</w:t>
      </w:r>
      <w:proofErr w:type="spellEnd"/>
      <w:r>
        <w:t xml:space="preserve"> UUID NOT NULL REFERENCES </w:t>
      </w:r>
      <w:proofErr w:type="spellStart"/>
      <w:r>
        <w:t>lad_</w:t>
      </w:r>
      <w:proofErr w:type="gramStart"/>
      <w:r>
        <w:t>dev.users</w:t>
      </w:r>
      <w:proofErr w:type="spellEnd"/>
      <w:proofErr w:type="gramEnd"/>
      <w:r>
        <w:t>(id),</w:t>
      </w:r>
    </w:p>
    <w:p w14:paraId="7B6E5ACA" w14:textId="77777777" w:rsidR="004D4178" w:rsidRDefault="004D4178" w:rsidP="004D4178"/>
    <w:p w14:paraId="539DFD81" w14:textId="77777777" w:rsidR="004D4178" w:rsidRDefault="004D4178" w:rsidP="004D4178">
      <w:r>
        <w:t xml:space="preserve">  </w:t>
      </w:r>
      <w:proofErr w:type="spellStart"/>
      <w:r>
        <w:t>scheduled_start_at</w:t>
      </w:r>
      <w:proofErr w:type="spellEnd"/>
      <w:r>
        <w:t xml:space="preserve"> TIMESTAMPTZ NOT NULL,</w:t>
      </w:r>
    </w:p>
    <w:p w14:paraId="6F131CF2" w14:textId="77777777" w:rsidR="004D4178" w:rsidRDefault="004D4178" w:rsidP="004D4178">
      <w:r>
        <w:t xml:space="preserve">  </w:t>
      </w:r>
      <w:proofErr w:type="spellStart"/>
      <w:r>
        <w:t>scheduled_end_at</w:t>
      </w:r>
      <w:proofErr w:type="spellEnd"/>
      <w:r>
        <w:t xml:space="preserve"> TIMESTAMPTZ NOT NULL,</w:t>
      </w:r>
    </w:p>
    <w:p w14:paraId="4B4A5D02" w14:textId="77777777" w:rsidR="004D4178" w:rsidRDefault="004D4178" w:rsidP="004D4178">
      <w:r>
        <w:t xml:space="preserve">  </w:t>
      </w:r>
      <w:proofErr w:type="spellStart"/>
      <w:r>
        <w:t>duration_minutes</w:t>
      </w:r>
      <w:proofErr w:type="spellEnd"/>
      <w:r>
        <w:t xml:space="preserve"> INT GENERATED ALWAYS AS (</w:t>
      </w:r>
    </w:p>
    <w:p w14:paraId="7EDF018B" w14:textId="77777777" w:rsidR="004D4178" w:rsidRDefault="004D4178" w:rsidP="004D4178">
      <w:r>
        <w:t xml:space="preserve">    </w:t>
      </w:r>
      <w:proofErr w:type="gramStart"/>
      <w:r>
        <w:t>GREATEST(</w:t>
      </w:r>
      <w:proofErr w:type="gramEnd"/>
      <w:r>
        <w:t>1, (EXTRACT(EPOCH FROM (</w:t>
      </w:r>
      <w:proofErr w:type="spellStart"/>
      <w:r>
        <w:t>scheduled_end_at</w:t>
      </w:r>
      <w:proofErr w:type="spellEnd"/>
      <w:r>
        <w:t xml:space="preserve"> - </w:t>
      </w:r>
      <w:proofErr w:type="spellStart"/>
      <w:r>
        <w:t>scheduled_start_at</w:t>
      </w:r>
      <w:proofErr w:type="spellEnd"/>
      <w:r>
        <w:t>)) / 60)::INT)</w:t>
      </w:r>
    </w:p>
    <w:p w14:paraId="4C4B404F" w14:textId="77777777" w:rsidR="004D4178" w:rsidRDefault="004D4178" w:rsidP="004D4178">
      <w:r>
        <w:t xml:space="preserve">  ) STORED,</w:t>
      </w:r>
    </w:p>
    <w:p w14:paraId="7DEEF87A" w14:textId="77777777" w:rsidR="004D4178" w:rsidRDefault="004D4178" w:rsidP="004D4178"/>
    <w:p w14:paraId="53BF6218" w14:textId="77777777" w:rsidR="004D4178" w:rsidRDefault="004D4178" w:rsidP="004D4178">
      <w:r>
        <w:t xml:space="preserve">  status </w:t>
      </w:r>
      <w:proofErr w:type="gramStart"/>
      <w:r>
        <w:t>VARCHAR(</w:t>
      </w:r>
      <w:proofErr w:type="gramEnd"/>
      <w:r>
        <w:t>30) NOT NULL DEFAULT 'scheduled',</w:t>
      </w:r>
    </w:p>
    <w:p w14:paraId="702323A2" w14:textId="77777777" w:rsidR="004D4178" w:rsidRDefault="004D4178" w:rsidP="004D4178">
      <w:r>
        <w:t xml:space="preserve">  -- scheduled | completed | cancelled | missed | rescheduled</w:t>
      </w:r>
    </w:p>
    <w:p w14:paraId="0F1AF3CB" w14:textId="77777777" w:rsidR="004D4178" w:rsidRDefault="004D4178" w:rsidP="004D4178"/>
    <w:p w14:paraId="1807627A" w14:textId="77777777" w:rsidR="004D4178" w:rsidRDefault="004D4178" w:rsidP="004D4178">
      <w:r>
        <w:t xml:space="preserve">  </w:t>
      </w:r>
      <w:proofErr w:type="spellStart"/>
      <w:r>
        <w:t>booking_reason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6E59B0D8" w14:textId="77777777" w:rsidR="004D4178" w:rsidRDefault="004D4178" w:rsidP="004D4178">
      <w:r>
        <w:t xml:space="preserve">  -- </w:t>
      </w:r>
      <w:proofErr w:type="spellStart"/>
      <w:r>
        <w:t>no_answer</w:t>
      </w:r>
      <w:proofErr w:type="spellEnd"/>
      <w:r>
        <w:t xml:space="preserve"> | </w:t>
      </w:r>
      <w:proofErr w:type="spellStart"/>
      <w:r>
        <w:t>call_back_requested</w:t>
      </w:r>
      <w:proofErr w:type="spellEnd"/>
      <w:r>
        <w:t xml:space="preserve"> | </w:t>
      </w:r>
      <w:proofErr w:type="spellStart"/>
      <w:r>
        <w:t>adhoc</w:t>
      </w:r>
      <w:proofErr w:type="spellEnd"/>
      <w:r>
        <w:t xml:space="preserve"> | </w:t>
      </w:r>
      <w:proofErr w:type="spellStart"/>
      <w:r>
        <w:t>system_followup</w:t>
      </w:r>
      <w:proofErr w:type="spellEnd"/>
      <w:r>
        <w:t xml:space="preserve"> | other</w:t>
      </w:r>
    </w:p>
    <w:p w14:paraId="01E23619" w14:textId="77777777" w:rsidR="004D4178" w:rsidRDefault="004D4178" w:rsidP="004D4178"/>
    <w:p w14:paraId="5E4218A6" w14:textId="77777777" w:rsidR="004D4178" w:rsidRDefault="004D4178" w:rsidP="004D4178">
      <w:r>
        <w:t xml:space="preserve">  notes TEXT NULL,</w:t>
      </w:r>
    </w:p>
    <w:p w14:paraId="28B881A8" w14:textId="77777777" w:rsidR="004D4178" w:rsidRDefault="004D4178" w:rsidP="004D4178">
      <w:r>
        <w:t xml:space="preserve">  </w:t>
      </w:r>
      <w:proofErr w:type="spellStart"/>
      <w:r>
        <w:t>created_by_user_id</w:t>
      </w:r>
      <w:proofErr w:type="spellEnd"/>
      <w:r>
        <w:t xml:space="preserve"> UUID NULL REFERENCES </w:t>
      </w:r>
      <w:proofErr w:type="spellStart"/>
      <w:r>
        <w:t>lad_</w:t>
      </w:r>
      <w:proofErr w:type="gramStart"/>
      <w:r>
        <w:t>dev.users</w:t>
      </w:r>
      <w:proofErr w:type="spellEnd"/>
      <w:proofErr w:type="gramEnd"/>
      <w:r>
        <w:t>(id),</w:t>
      </w:r>
    </w:p>
    <w:p w14:paraId="4952E358" w14:textId="77777777" w:rsidR="004D4178" w:rsidRDefault="004D4178" w:rsidP="004D4178"/>
    <w:p w14:paraId="0BE89498" w14:textId="77777777" w:rsidR="004D4178" w:rsidRDefault="004D4178" w:rsidP="004D4178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CURRENT_TIMESTAMP,</w:t>
      </w:r>
    </w:p>
    <w:p w14:paraId="749934BA" w14:textId="77777777" w:rsidR="004D4178" w:rsidRDefault="004D4178" w:rsidP="004D4178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CURRENT_TIMESTAMP,</w:t>
      </w:r>
    </w:p>
    <w:p w14:paraId="3488B58A" w14:textId="77777777" w:rsidR="004D4178" w:rsidRDefault="004D4178" w:rsidP="004D4178"/>
    <w:p w14:paraId="7BA92D3F" w14:textId="77777777" w:rsidR="004D4178" w:rsidRDefault="004D4178" w:rsidP="004D4178">
      <w:r>
        <w:t xml:space="preserve">  </w:t>
      </w:r>
      <w:proofErr w:type="spellStart"/>
      <w:r>
        <w:t>is_deleted</w:t>
      </w:r>
      <w:proofErr w:type="spellEnd"/>
      <w:r>
        <w:t xml:space="preserve"> BOOLEAN NOT NULL DEFAULT FALSE</w:t>
      </w:r>
    </w:p>
    <w:p w14:paraId="2439B9FB" w14:textId="77777777" w:rsidR="004D4178" w:rsidRDefault="004D4178" w:rsidP="004D4178">
      <w:r>
        <w:t>);</w:t>
      </w:r>
    </w:p>
    <w:p w14:paraId="55A0A1D5" w14:textId="77777777" w:rsidR="004D4178" w:rsidRDefault="004D4178" w:rsidP="004D4178"/>
    <w:p w14:paraId="0E6D4571" w14:textId="77777777" w:rsidR="004D4178" w:rsidRDefault="004D4178" w:rsidP="004D4178">
      <w:r>
        <w:t xml:space="preserve">CREATE INDEX IF NOT EXISTS </w:t>
      </w:r>
      <w:proofErr w:type="spellStart"/>
      <w:r>
        <w:t>idx_lead_bookings_tenant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dev.lead</w:t>
      </w:r>
      <w:proofErr w:type="gramEnd"/>
      <w:r>
        <w:t>_bookings</w:t>
      </w:r>
      <w:proofErr w:type="spellEnd"/>
      <w:r>
        <w:t>(</w:t>
      </w:r>
      <w:proofErr w:type="spellStart"/>
      <w:r>
        <w:t>tenant_id</w:t>
      </w:r>
      <w:proofErr w:type="spellEnd"/>
      <w:r>
        <w:t>);</w:t>
      </w:r>
    </w:p>
    <w:p w14:paraId="110DCA75" w14:textId="77777777" w:rsidR="004D4178" w:rsidRDefault="004D4178" w:rsidP="004D4178">
      <w:r>
        <w:t xml:space="preserve">CREATE INDEX IF NOT EXISTS </w:t>
      </w:r>
      <w:proofErr w:type="spellStart"/>
      <w:r>
        <w:t>idx_lead_bookings_lead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dev.lead</w:t>
      </w:r>
      <w:proofErr w:type="gramEnd"/>
      <w:r>
        <w:t>_bookings</w:t>
      </w:r>
      <w:proofErr w:type="spellEnd"/>
      <w:r>
        <w:t>(</w:t>
      </w:r>
      <w:proofErr w:type="spellStart"/>
      <w:r>
        <w:t>lead_id</w:t>
      </w:r>
      <w:proofErr w:type="spellEnd"/>
      <w:r>
        <w:t>);</w:t>
      </w:r>
    </w:p>
    <w:p w14:paraId="591CAC24" w14:textId="77777777" w:rsidR="004D4178" w:rsidRDefault="004D4178" w:rsidP="004D4178">
      <w:r>
        <w:t xml:space="preserve">CREATE INDEX IF NOT EXISTS </w:t>
      </w:r>
      <w:proofErr w:type="spellStart"/>
      <w:r>
        <w:t>idx_lead_bookings_counsellor_date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dev.lead</w:t>
      </w:r>
      <w:proofErr w:type="gramEnd"/>
      <w:r>
        <w:t>_bookings</w:t>
      </w:r>
      <w:proofErr w:type="spellEnd"/>
      <w:r>
        <w:t>(</w:t>
      </w:r>
      <w:proofErr w:type="spellStart"/>
      <w:r>
        <w:t>counsellor_user_id</w:t>
      </w:r>
      <w:proofErr w:type="spellEnd"/>
      <w:r>
        <w:t xml:space="preserve">, </w:t>
      </w:r>
      <w:proofErr w:type="spellStart"/>
      <w:r>
        <w:t>scheduled_start_at</w:t>
      </w:r>
      <w:proofErr w:type="spellEnd"/>
      <w:r>
        <w:t>);</w:t>
      </w:r>
    </w:p>
    <w:p w14:paraId="3C04BF6A" w14:textId="77777777" w:rsidR="004D4178" w:rsidRDefault="004D4178" w:rsidP="004D4178">
      <w:r>
        <w:t xml:space="preserve">CREATE INDEX IF NOT EXISTS </w:t>
      </w:r>
      <w:proofErr w:type="spellStart"/>
      <w:r>
        <w:t>idx_lead_bookings_status</w:t>
      </w:r>
      <w:proofErr w:type="spellEnd"/>
      <w:r>
        <w:t xml:space="preserve"> ON </w:t>
      </w:r>
      <w:proofErr w:type="spellStart"/>
      <w:r>
        <w:t>lad_</w:t>
      </w:r>
      <w:proofErr w:type="gramStart"/>
      <w:r>
        <w:t>dev.lead</w:t>
      </w:r>
      <w:proofErr w:type="gramEnd"/>
      <w:r>
        <w:t>_bookings</w:t>
      </w:r>
      <w:proofErr w:type="spellEnd"/>
      <w:r>
        <w:t>(status);</w:t>
      </w:r>
    </w:p>
    <w:p w14:paraId="1D301349" w14:textId="77777777" w:rsidR="004D4178" w:rsidRDefault="004D4178" w:rsidP="004D4178"/>
    <w:p w14:paraId="58609FD3" w14:textId="77777777" w:rsidR="004D4178" w:rsidRDefault="004D4178" w:rsidP="004D4178">
      <w:r>
        <w:t>-- Prevent overlapping bookings for same counsellor (recommended)</w:t>
      </w:r>
    </w:p>
    <w:p w14:paraId="0DE0465C" w14:textId="77777777" w:rsidR="004D4178" w:rsidRDefault="004D4178" w:rsidP="004D4178">
      <w:r>
        <w:t xml:space="preserve">CREATE EXTENSION IF NOT EXISTS </w:t>
      </w:r>
      <w:proofErr w:type="spellStart"/>
      <w:r>
        <w:t>btree_</w:t>
      </w:r>
      <w:proofErr w:type="gramStart"/>
      <w:r>
        <w:t>gist</w:t>
      </w:r>
      <w:proofErr w:type="spellEnd"/>
      <w:r>
        <w:t>;</w:t>
      </w:r>
      <w:proofErr w:type="gramEnd"/>
    </w:p>
    <w:p w14:paraId="6FF7EFB1" w14:textId="77777777" w:rsidR="004D4178" w:rsidRDefault="004D4178" w:rsidP="004D4178"/>
    <w:p w14:paraId="15B342F4" w14:textId="77777777" w:rsidR="004D4178" w:rsidRDefault="004D4178" w:rsidP="004D4178">
      <w:r>
        <w:t xml:space="preserve">ALTER TABLE </w:t>
      </w:r>
      <w:proofErr w:type="spellStart"/>
      <w:r>
        <w:t>lad_</w:t>
      </w:r>
      <w:proofErr w:type="gramStart"/>
      <w:r>
        <w:t>dev.lead</w:t>
      </w:r>
      <w:proofErr w:type="gramEnd"/>
      <w:r>
        <w:t>_bookings</w:t>
      </w:r>
      <w:proofErr w:type="spellEnd"/>
    </w:p>
    <w:p w14:paraId="191C4277" w14:textId="77777777" w:rsidR="004D4178" w:rsidRDefault="004D4178" w:rsidP="004D4178">
      <w:r>
        <w:t xml:space="preserve">  ADD CONSTRAINT IF NOT EXISTS </w:t>
      </w:r>
      <w:proofErr w:type="spellStart"/>
      <w:r>
        <w:t>no_overlap_counsellor_</w:t>
      </w:r>
      <w:proofErr w:type="gramStart"/>
      <w:r>
        <w:t>bookings</w:t>
      </w:r>
      <w:proofErr w:type="spellEnd"/>
      <w:proofErr w:type="gramEnd"/>
    </w:p>
    <w:p w14:paraId="6C2E8F11" w14:textId="77777777" w:rsidR="004D4178" w:rsidRDefault="004D4178" w:rsidP="004D4178">
      <w:r>
        <w:t xml:space="preserve">  EXCLUDE USING gist (</w:t>
      </w:r>
    </w:p>
    <w:p w14:paraId="51337616" w14:textId="77777777" w:rsidR="004D4178" w:rsidRDefault="004D4178" w:rsidP="004D4178">
      <w:r>
        <w:lastRenderedPageBreak/>
        <w:t xml:space="preserve">    </w:t>
      </w:r>
      <w:proofErr w:type="spellStart"/>
      <w:r>
        <w:t>counsellor_user_id</w:t>
      </w:r>
      <w:proofErr w:type="spellEnd"/>
      <w:r>
        <w:t xml:space="preserve"> WITH =,</w:t>
      </w:r>
    </w:p>
    <w:p w14:paraId="3E460E06" w14:textId="77777777" w:rsidR="004D4178" w:rsidRDefault="004D4178" w:rsidP="004D4178">
      <w:r>
        <w:t xml:space="preserve">    </w:t>
      </w:r>
      <w:proofErr w:type="spellStart"/>
      <w:proofErr w:type="gramStart"/>
      <w:r>
        <w:t>tstzrange</w:t>
      </w:r>
      <w:proofErr w:type="spellEnd"/>
      <w:r>
        <w:t>(</w:t>
      </w:r>
      <w:proofErr w:type="spellStart"/>
      <w:proofErr w:type="gramEnd"/>
      <w:r>
        <w:t>scheduled_start_at</w:t>
      </w:r>
      <w:proofErr w:type="spellEnd"/>
      <w:r>
        <w:t xml:space="preserve">, </w:t>
      </w:r>
      <w:proofErr w:type="spellStart"/>
      <w:r>
        <w:t>scheduled_end_at</w:t>
      </w:r>
      <w:proofErr w:type="spellEnd"/>
      <w:r>
        <w:t>, '[)') WITH &amp;&amp;</w:t>
      </w:r>
    </w:p>
    <w:p w14:paraId="2094C277" w14:textId="77777777" w:rsidR="004D4178" w:rsidRDefault="004D4178" w:rsidP="004D4178">
      <w:r>
        <w:t xml:space="preserve">  )</w:t>
      </w:r>
    </w:p>
    <w:p w14:paraId="68844274" w14:textId="05F5113F" w:rsidR="004D4178" w:rsidRDefault="004D4178" w:rsidP="004D4178">
      <w:r>
        <w:t xml:space="preserve">  WHERE (</w:t>
      </w:r>
      <w:proofErr w:type="spellStart"/>
      <w:r>
        <w:t>is_deleted</w:t>
      </w:r>
      <w:proofErr w:type="spellEnd"/>
      <w:r>
        <w:t xml:space="preserve"> = false AND status IN ('</w:t>
      </w:r>
      <w:proofErr w:type="spellStart"/>
      <w:r>
        <w:t>scheduled','rescheduled</w:t>
      </w:r>
      <w:proofErr w:type="spellEnd"/>
      <w:r>
        <w:t>')</w:t>
      </w:r>
      <w:proofErr w:type="gramStart"/>
      <w:r>
        <w:t>);</w:t>
      </w:r>
      <w:proofErr w:type="gramEnd"/>
    </w:p>
    <w:p w14:paraId="059A8CC8" w14:textId="77777777" w:rsidR="004D4178" w:rsidRDefault="004D4178" w:rsidP="004D4178"/>
    <w:p w14:paraId="40758D0E" w14:textId="77777777" w:rsidR="004D4178" w:rsidRDefault="004D4178" w:rsidP="004D4178"/>
    <w:p w14:paraId="3CB5F9E3" w14:textId="73231FC9" w:rsidR="004D4178" w:rsidRDefault="004D4178" w:rsidP="004D4178">
      <w:r>
        <w:t>2. API endpoints (feature-prefixed)</w:t>
      </w:r>
    </w:p>
    <w:p w14:paraId="6BC71B5A" w14:textId="77777777" w:rsidR="004D4178" w:rsidRDefault="004D4178" w:rsidP="004D4178">
      <w:pPr>
        <w:pStyle w:val="Heading3"/>
      </w:pPr>
      <w:r>
        <w:t>Education feature (vertical data + availability)</w:t>
      </w:r>
    </w:p>
    <w:p w14:paraId="50713A4A" w14:textId="77777777" w:rsidR="004D4178" w:rsidRDefault="004D4178" w:rsidP="004D4178">
      <w:pPr>
        <w:pStyle w:val="NormalWeb"/>
      </w:pPr>
      <w:r>
        <w:t xml:space="preserve">Base: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/education</w:t>
      </w:r>
    </w:p>
    <w:p w14:paraId="22D6069F" w14:textId="77777777" w:rsidR="004D4178" w:rsidRDefault="004D4178" w:rsidP="004D4178">
      <w:pPr>
        <w:pStyle w:val="Heading4"/>
      </w:pPr>
      <w:r>
        <w:t>Counsellor profile</w:t>
      </w:r>
    </w:p>
    <w:p w14:paraId="07C8BE28" w14:textId="77777777" w:rsidR="004D4178" w:rsidRDefault="004D4178" w:rsidP="004D4178">
      <w:pPr>
        <w:pStyle w:val="NormalWeb"/>
        <w:numPr>
          <w:ilvl w:val="0"/>
          <w:numId w:val="1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/education/counsellors/me</w:t>
      </w:r>
    </w:p>
    <w:p w14:paraId="3B33C771" w14:textId="77777777" w:rsidR="004D4178" w:rsidRDefault="004D4178" w:rsidP="004D4178">
      <w:pPr>
        <w:pStyle w:val="NormalWeb"/>
        <w:numPr>
          <w:ilvl w:val="0"/>
          <w:numId w:val="1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/education/counsellors/:</w:t>
      </w:r>
      <w:proofErr w:type="spellStart"/>
      <w:r>
        <w:rPr>
          <w:rStyle w:val="HTMLCode"/>
        </w:rPr>
        <w:t>userId</w:t>
      </w:r>
      <w:proofErr w:type="spellEnd"/>
    </w:p>
    <w:p w14:paraId="4C771BC2" w14:textId="77777777" w:rsidR="004D4178" w:rsidRDefault="004D4178" w:rsidP="004D4178">
      <w:pPr>
        <w:pStyle w:val="NormalWeb"/>
        <w:numPr>
          <w:ilvl w:val="0"/>
          <w:numId w:val="10"/>
        </w:num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/education/counsellors/:</w:t>
      </w:r>
      <w:proofErr w:type="spellStart"/>
      <w:r>
        <w:rPr>
          <w:rStyle w:val="HTMLCode"/>
        </w:rPr>
        <w:t>userId</w:t>
      </w:r>
      <w:proofErr w:type="spellEnd"/>
    </w:p>
    <w:p w14:paraId="79701E0C" w14:textId="5D3DBAE1" w:rsidR="004D4178" w:rsidRDefault="004D4178" w:rsidP="004D4178">
      <w:r>
        <w:t>Response envelope (all endpoints):</w:t>
      </w:r>
    </w:p>
    <w:p w14:paraId="7211F9CC" w14:textId="39043358" w:rsidR="004D4178" w:rsidRDefault="004D4178" w:rsidP="004D4178">
      <w:proofErr w:type="gramStart"/>
      <w:r w:rsidRPr="004D4178">
        <w:t>{ "</w:t>
      </w:r>
      <w:proofErr w:type="gramEnd"/>
      <w:r w:rsidRPr="004D4178">
        <w:t>data": ... }</w:t>
      </w:r>
    </w:p>
    <w:p w14:paraId="74CD8C6A" w14:textId="5C755B4C" w:rsidR="004D4178" w:rsidRDefault="004D4178" w:rsidP="004D4178">
      <w:r>
        <w:t>PUT request body:</w:t>
      </w:r>
    </w:p>
    <w:p w14:paraId="0F7F63E8" w14:textId="77777777" w:rsidR="004D4178" w:rsidRDefault="004D4178" w:rsidP="004D4178">
      <w:r>
        <w:t>{</w:t>
      </w:r>
    </w:p>
    <w:p w14:paraId="252871C2" w14:textId="77777777" w:rsidR="004D4178" w:rsidRDefault="004D4178" w:rsidP="004D4178">
      <w:r>
        <w:t xml:space="preserve">  "designation": "Senior Counsellor",</w:t>
      </w:r>
    </w:p>
    <w:p w14:paraId="1BA0D4FA" w14:textId="77777777" w:rsidR="004D4178" w:rsidRDefault="004D4178" w:rsidP="004D4178">
      <w:r>
        <w:t xml:space="preserve">  "specialization": "MBA",</w:t>
      </w:r>
    </w:p>
    <w:p w14:paraId="041748D3" w14:textId="77777777" w:rsidR="004D4178" w:rsidRDefault="004D4178" w:rsidP="004D4178">
      <w:r>
        <w:t xml:space="preserve">  "</w:t>
      </w:r>
      <w:proofErr w:type="spellStart"/>
      <w:r>
        <w:t>timezone</w:t>
      </w:r>
      <w:proofErr w:type="spellEnd"/>
      <w:r>
        <w:t>": "Asia/Dubai",</w:t>
      </w:r>
    </w:p>
    <w:p w14:paraId="0C517D81" w14:textId="77777777" w:rsidR="004D4178" w:rsidRDefault="004D4178" w:rsidP="004D4178">
      <w:r>
        <w:t xml:space="preserve">  "</w:t>
      </w:r>
      <w:proofErr w:type="spellStart"/>
      <w:r>
        <w:t>workingHours</w:t>
      </w:r>
      <w:proofErr w:type="spellEnd"/>
      <w:r>
        <w:t>": {</w:t>
      </w:r>
    </w:p>
    <w:p w14:paraId="2D486FD8" w14:textId="77777777" w:rsidR="004D4178" w:rsidRDefault="004D4178" w:rsidP="004D4178">
      <w:r>
        <w:t xml:space="preserve">    "</w:t>
      </w:r>
      <w:proofErr w:type="spellStart"/>
      <w:r>
        <w:t>mon</w:t>
      </w:r>
      <w:proofErr w:type="spellEnd"/>
      <w:r>
        <w:t>": [{"start":"09:00","end":"18:00"}]</w:t>
      </w:r>
    </w:p>
    <w:p w14:paraId="4EF76ADD" w14:textId="77777777" w:rsidR="004D4178" w:rsidRDefault="004D4178" w:rsidP="004D4178">
      <w:r>
        <w:t xml:space="preserve">  },</w:t>
      </w:r>
    </w:p>
    <w:p w14:paraId="04CB7F60" w14:textId="77777777" w:rsidR="004D4178" w:rsidRDefault="004D4178" w:rsidP="004D4178">
      <w:r>
        <w:t xml:space="preserve">  "metadata": {}</w:t>
      </w:r>
    </w:p>
    <w:p w14:paraId="3B7A0BEA" w14:textId="089922BB" w:rsidR="004D4178" w:rsidRDefault="004D4178" w:rsidP="004D4178">
      <w:r>
        <w:t>}</w:t>
      </w:r>
    </w:p>
    <w:p w14:paraId="3310CAFE" w14:textId="402B7302" w:rsidR="004D4178" w:rsidRDefault="004D4178" w:rsidP="004D4178">
      <w:r>
        <w:t>Ex: GET /api/education/counsellors</w:t>
      </w:r>
      <w:proofErr w:type="gramStart"/>
      <w:r>
        <w:t>/:userId</w:t>
      </w:r>
      <w:proofErr w:type="gramEnd"/>
      <w:r>
        <w:t>/availability?date=YYYY-MM-DD&amp;slotMinutes=30</w:t>
      </w:r>
    </w:p>
    <w:p w14:paraId="7B95861A" w14:textId="77777777" w:rsidR="004D4178" w:rsidRDefault="004D4178" w:rsidP="004D4178"/>
    <w:p w14:paraId="291D2795" w14:textId="77777777" w:rsidR="004D4178" w:rsidRDefault="004D4178" w:rsidP="004D4178">
      <w:pPr>
        <w:pStyle w:val="Heading3"/>
      </w:pPr>
      <w:r>
        <w:t>Deals-pipeline feature (booking CRUD)</w:t>
      </w:r>
    </w:p>
    <w:p w14:paraId="5E8450E0" w14:textId="77777777" w:rsidR="004D4178" w:rsidRDefault="004D4178" w:rsidP="004D4178">
      <w:pPr>
        <w:pStyle w:val="NormalWeb"/>
      </w:pPr>
      <w:r>
        <w:t xml:space="preserve">Base: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/deals-pipeline</w:t>
      </w:r>
    </w:p>
    <w:p w14:paraId="151F81BC" w14:textId="77777777" w:rsidR="004D4178" w:rsidRDefault="004D4178" w:rsidP="004D4178">
      <w:pPr>
        <w:pStyle w:val="NormalWeb"/>
        <w:numPr>
          <w:ilvl w:val="0"/>
          <w:numId w:val="11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/deals-pipeline/bookings</w:t>
      </w:r>
      <w:r>
        <w:t xml:space="preserve"> (create booking)</w:t>
      </w:r>
    </w:p>
    <w:p w14:paraId="74C0D366" w14:textId="77777777" w:rsidR="004D4178" w:rsidRDefault="004D4178" w:rsidP="004D4178">
      <w:pPr>
        <w:pStyle w:val="NormalWeb"/>
        <w:numPr>
          <w:ilvl w:val="0"/>
          <w:numId w:val="11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/deals-pipeline/</w:t>
      </w:r>
      <w:proofErr w:type="spellStart"/>
      <w:r>
        <w:rPr>
          <w:rStyle w:val="HTMLCode"/>
        </w:rPr>
        <w:t>bookings?leadId</w:t>
      </w:r>
      <w:proofErr w:type="spellEnd"/>
      <w:r>
        <w:rPr>
          <w:rStyle w:val="HTMLCode"/>
        </w:rPr>
        <w:t>=&lt;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>&gt;</w:t>
      </w:r>
      <w:r>
        <w:t xml:space="preserve"> (lead bookings)</w:t>
      </w:r>
    </w:p>
    <w:p w14:paraId="247AE28C" w14:textId="77777777" w:rsidR="004D4178" w:rsidRDefault="004D4178" w:rsidP="004D4178">
      <w:pPr>
        <w:pStyle w:val="NormalWeb"/>
        <w:numPr>
          <w:ilvl w:val="0"/>
          <w:numId w:val="11"/>
        </w:num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/deals-pipeline/bookings/:</w:t>
      </w:r>
      <w:proofErr w:type="spellStart"/>
      <w:r>
        <w:rPr>
          <w:rStyle w:val="HTMLCode"/>
        </w:rPr>
        <w:t>bookingId</w:t>
      </w:r>
      <w:proofErr w:type="spellEnd"/>
      <w:r>
        <w:t xml:space="preserve"> (cancel)</w:t>
      </w:r>
    </w:p>
    <w:p w14:paraId="1951DD51" w14:textId="77777777" w:rsidR="004D4178" w:rsidRDefault="004D4178" w:rsidP="004D4178">
      <w:pPr>
        <w:pStyle w:val="NormalWeb"/>
        <w:numPr>
          <w:ilvl w:val="0"/>
          <w:numId w:val="11"/>
        </w:numPr>
      </w:pPr>
      <w:r>
        <w:t xml:space="preserve">(optional)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/deals-pipeline/bookings/:</w:t>
      </w:r>
      <w:proofErr w:type="spellStart"/>
      <w:r>
        <w:rPr>
          <w:rStyle w:val="HTMLCode"/>
        </w:rPr>
        <w:t>bookingId</w:t>
      </w:r>
      <w:proofErr w:type="spellEnd"/>
      <w:r>
        <w:t xml:space="preserve"> (reschedule/update status)</w:t>
      </w:r>
    </w:p>
    <w:p w14:paraId="43B8B448" w14:textId="6362C290" w:rsidR="004D4178" w:rsidRDefault="004D4178" w:rsidP="004D4178">
      <w:r>
        <w:t>3) SDK types &amp; hooks contracts</w:t>
      </w:r>
    </w:p>
    <w:p w14:paraId="6AE59F05" w14:textId="77777777" w:rsidR="004D4178" w:rsidRDefault="004D4178" w:rsidP="004D4178">
      <w:pPr>
        <w:pStyle w:val="Heading3"/>
      </w:pPr>
      <w:r>
        <w:lastRenderedPageBreak/>
        <w:t>SDK types (Education)</w:t>
      </w:r>
    </w:p>
    <w:p w14:paraId="061272D7" w14:textId="77777777" w:rsidR="004D4178" w:rsidRDefault="004D4178" w:rsidP="004D4178">
      <w:pPr>
        <w:pStyle w:val="NormalWeb"/>
      </w:pPr>
      <w:r>
        <w:rPr>
          <w:rStyle w:val="HTMLCode"/>
        </w:rPr>
        <w:t>frontend/</w:t>
      </w:r>
      <w:proofErr w:type="spellStart"/>
      <w:r>
        <w:rPr>
          <w:rStyle w:val="HTMLCode"/>
        </w:rPr>
        <w:t>sdk</w:t>
      </w:r>
      <w:proofErr w:type="spellEnd"/>
      <w:r>
        <w:rPr>
          <w:rStyle w:val="HTMLCode"/>
        </w:rPr>
        <w:t>/features/education/</w:t>
      </w:r>
      <w:proofErr w:type="spellStart"/>
      <w:r>
        <w:rPr>
          <w:rStyle w:val="HTMLCode"/>
        </w:rPr>
        <w:t>types.ts</w:t>
      </w:r>
      <w:proofErr w:type="spellEnd"/>
    </w:p>
    <w:p w14:paraId="0E66B5F0" w14:textId="77777777" w:rsidR="004D4178" w:rsidRDefault="004D4178" w:rsidP="004D4178">
      <w:r>
        <w:t xml:space="preserve">export type UUID = </w:t>
      </w:r>
      <w:proofErr w:type="gramStart"/>
      <w:r>
        <w:t>string;</w:t>
      </w:r>
      <w:proofErr w:type="gramEnd"/>
    </w:p>
    <w:p w14:paraId="155E8358" w14:textId="77777777" w:rsidR="004D4178" w:rsidRDefault="004D4178" w:rsidP="004D4178"/>
    <w:p w14:paraId="65E18190" w14:textId="77777777" w:rsidR="004D4178" w:rsidRDefault="004D4178" w:rsidP="004D4178">
      <w:r>
        <w:t xml:space="preserve">export type </w:t>
      </w:r>
      <w:proofErr w:type="spellStart"/>
      <w:r>
        <w:t>WorkingHours</w:t>
      </w:r>
      <w:proofErr w:type="spellEnd"/>
      <w:r>
        <w:t xml:space="preserve"> = Partial&lt;Record&lt;</w:t>
      </w:r>
    </w:p>
    <w:p w14:paraId="17344CCE" w14:textId="77777777" w:rsidR="004D4178" w:rsidRDefault="004D4178" w:rsidP="004D4178">
      <w:r>
        <w:t xml:space="preserve">  "</w:t>
      </w:r>
      <w:proofErr w:type="spellStart"/>
      <w:r>
        <w:t>mon</w:t>
      </w:r>
      <w:proofErr w:type="spellEnd"/>
      <w:r>
        <w:t>" | "</w:t>
      </w:r>
      <w:proofErr w:type="spellStart"/>
      <w:r>
        <w:t>tue</w:t>
      </w:r>
      <w:proofErr w:type="spellEnd"/>
      <w:r>
        <w:t>" | "wed" | "</w:t>
      </w:r>
      <w:proofErr w:type="spellStart"/>
      <w:r>
        <w:t>thu</w:t>
      </w:r>
      <w:proofErr w:type="spellEnd"/>
      <w:r>
        <w:t>" | "</w:t>
      </w:r>
      <w:proofErr w:type="spellStart"/>
      <w:r>
        <w:t>fri</w:t>
      </w:r>
      <w:proofErr w:type="spellEnd"/>
      <w:r>
        <w:t>" | "sat" | "sun",</w:t>
      </w:r>
    </w:p>
    <w:p w14:paraId="4C7325FF" w14:textId="77777777" w:rsidR="004D4178" w:rsidRDefault="004D4178" w:rsidP="004D4178">
      <w:r>
        <w:t xml:space="preserve">  Array</w:t>
      </w:r>
      <w:proofErr w:type="gramStart"/>
      <w:r>
        <w:t>&lt;{ start</w:t>
      </w:r>
      <w:proofErr w:type="gramEnd"/>
      <w:r>
        <w:t>: string; end: string }&gt;</w:t>
      </w:r>
    </w:p>
    <w:p w14:paraId="78857316" w14:textId="77777777" w:rsidR="004D4178" w:rsidRDefault="004D4178" w:rsidP="004D4178">
      <w:r>
        <w:t>&gt;&gt;;</w:t>
      </w:r>
    </w:p>
    <w:p w14:paraId="329D0FD3" w14:textId="77777777" w:rsidR="004D4178" w:rsidRDefault="004D4178" w:rsidP="004D4178"/>
    <w:p w14:paraId="4E74DCA8" w14:textId="77777777" w:rsidR="004D4178" w:rsidRDefault="004D4178" w:rsidP="004D4178">
      <w:r>
        <w:t xml:space="preserve">export interface </w:t>
      </w:r>
      <w:proofErr w:type="spellStart"/>
      <w:r>
        <w:t>CounsellorProfile</w:t>
      </w:r>
      <w:proofErr w:type="spellEnd"/>
      <w:r>
        <w:t xml:space="preserve"> {</w:t>
      </w:r>
    </w:p>
    <w:p w14:paraId="7441EC0D" w14:textId="77777777" w:rsidR="004D4178" w:rsidRDefault="004D4178" w:rsidP="004D4178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gramStart"/>
      <w:r>
        <w:t>UUID;</w:t>
      </w:r>
      <w:proofErr w:type="gramEnd"/>
    </w:p>
    <w:p w14:paraId="20099274" w14:textId="77777777" w:rsidR="004D4178" w:rsidRDefault="004D4178" w:rsidP="004D4178">
      <w:r>
        <w:t xml:space="preserve">  </w:t>
      </w:r>
      <w:proofErr w:type="spellStart"/>
      <w:r>
        <w:t>tenantId</w:t>
      </w:r>
      <w:proofErr w:type="spellEnd"/>
      <w:r>
        <w:t xml:space="preserve">: </w:t>
      </w:r>
      <w:proofErr w:type="gramStart"/>
      <w:r>
        <w:t>UUID;</w:t>
      </w:r>
      <w:proofErr w:type="gramEnd"/>
    </w:p>
    <w:p w14:paraId="2A443CFD" w14:textId="77777777" w:rsidR="004D4178" w:rsidRDefault="004D4178" w:rsidP="004D4178">
      <w:r>
        <w:t xml:space="preserve">  name: </w:t>
      </w:r>
      <w:proofErr w:type="gramStart"/>
      <w:r>
        <w:t>string;</w:t>
      </w:r>
      <w:proofErr w:type="gramEnd"/>
    </w:p>
    <w:p w14:paraId="16E48F61" w14:textId="77777777" w:rsidR="004D4178" w:rsidRDefault="004D4178" w:rsidP="004D4178">
      <w:r>
        <w:t xml:space="preserve">  email: </w:t>
      </w:r>
      <w:proofErr w:type="gramStart"/>
      <w:r>
        <w:t>string;</w:t>
      </w:r>
      <w:proofErr w:type="gramEnd"/>
    </w:p>
    <w:p w14:paraId="595D2B11" w14:textId="77777777" w:rsidR="004D4178" w:rsidRDefault="004D4178" w:rsidP="004D4178">
      <w:r>
        <w:t xml:space="preserve">  </w:t>
      </w:r>
      <w:proofErr w:type="gramStart"/>
      <w:r>
        <w:t>designation?:</w:t>
      </w:r>
      <w:proofErr w:type="gramEnd"/>
      <w:r>
        <w:t xml:space="preserve"> string;</w:t>
      </w:r>
    </w:p>
    <w:p w14:paraId="664A192B" w14:textId="77777777" w:rsidR="004D4178" w:rsidRDefault="004D4178" w:rsidP="004D4178">
      <w:r>
        <w:t xml:space="preserve">  </w:t>
      </w:r>
      <w:proofErr w:type="gramStart"/>
      <w:r>
        <w:t>department?:</w:t>
      </w:r>
      <w:proofErr w:type="gramEnd"/>
      <w:r>
        <w:t xml:space="preserve"> string;</w:t>
      </w:r>
    </w:p>
    <w:p w14:paraId="43B47956" w14:textId="77777777" w:rsidR="004D4178" w:rsidRDefault="004D4178" w:rsidP="004D4178">
      <w:r>
        <w:t xml:space="preserve">  </w:t>
      </w:r>
      <w:proofErr w:type="gramStart"/>
      <w:r>
        <w:t>specialization?:</w:t>
      </w:r>
      <w:proofErr w:type="gramEnd"/>
      <w:r>
        <w:t xml:space="preserve"> string;</w:t>
      </w:r>
    </w:p>
    <w:p w14:paraId="7D9FB599" w14:textId="77777777" w:rsidR="004D4178" w:rsidRDefault="004D4178" w:rsidP="004D4178">
      <w:r>
        <w:t xml:space="preserve">  </w:t>
      </w:r>
      <w:proofErr w:type="spellStart"/>
      <w:r>
        <w:t>timezone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7306BB38" w14:textId="77777777" w:rsidR="004D4178" w:rsidRDefault="004D4178" w:rsidP="004D4178">
      <w:r>
        <w:t xml:space="preserve">  </w:t>
      </w:r>
      <w:proofErr w:type="spellStart"/>
      <w:r>
        <w:t>workingHours</w:t>
      </w:r>
      <w:proofErr w:type="spellEnd"/>
      <w:r>
        <w:t xml:space="preserve">: </w:t>
      </w:r>
      <w:proofErr w:type="spellStart"/>
      <w:proofErr w:type="gramStart"/>
      <w:r>
        <w:t>WorkingHours</w:t>
      </w:r>
      <w:proofErr w:type="spellEnd"/>
      <w:r>
        <w:t>;</w:t>
      </w:r>
      <w:proofErr w:type="gramEnd"/>
    </w:p>
    <w:p w14:paraId="6449514C" w14:textId="77777777" w:rsidR="004D4178" w:rsidRDefault="004D4178" w:rsidP="004D4178">
      <w:r>
        <w:t xml:space="preserve">  metadata: Record&lt;string, any</w:t>
      </w:r>
      <w:proofErr w:type="gramStart"/>
      <w:r>
        <w:t>&gt;;</w:t>
      </w:r>
      <w:proofErr w:type="gramEnd"/>
    </w:p>
    <w:p w14:paraId="6BC0B77C" w14:textId="77777777" w:rsidR="004D4178" w:rsidRDefault="004D4178" w:rsidP="004D4178">
      <w:r>
        <w:t>}</w:t>
      </w:r>
    </w:p>
    <w:p w14:paraId="5B4BF8F2" w14:textId="77777777" w:rsidR="004D4178" w:rsidRDefault="004D4178" w:rsidP="004D4178"/>
    <w:p w14:paraId="0C9A4125" w14:textId="77777777" w:rsidR="004D4178" w:rsidRDefault="004D4178" w:rsidP="004D4178">
      <w:r>
        <w:t xml:space="preserve">export interface </w:t>
      </w:r>
      <w:proofErr w:type="spellStart"/>
      <w:r>
        <w:t>UpdateCounsellorProfileInput</w:t>
      </w:r>
      <w:proofErr w:type="spellEnd"/>
      <w:r>
        <w:t xml:space="preserve"> {</w:t>
      </w:r>
    </w:p>
    <w:p w14:paraId="14C1EB21" w14:textId="77777777" w:rsidR="004D4178" w:rsidRDefault="004D4178" w:rsidP="004D4178">
      <w:r>
        <w:t xml:space="preserve">  </w:t>
      </w:r>
      <w:proofErr w:type="gramStart"/>
      <w:r>
        <w:t>designation?:</w:t>
      </w:r>
      <w:proofErr w:type="gramEnd"/>
      <w:r>
        <w:t xml:space="preserve"> string;</w:t>
      </w:r>
    </w:p>
    <w:p w14:paraId="6E661DCA" w14:textId="77777777" w:rsidR="004D4178" w:rsidRDefault="004D4178" w:rsidP="004D4178">
      <w:r>
        <w:t xml:space="preserve">  </w:t>
      </w:r>
      <w:proofErr w:type="gramStart"/>
      <w:r>
        <w:t>department?:</w:t>
      </w:r>
      <w:proofErr w:type="gramEnd"/>
      <w:r>
        <w:t xml:space="preserve"> string;</w:t>
      </w:r>
    </w:p>
    <w:p w14:paraId="5E91AF30" w14:textId="77777777" w:rsidR="004D4178" w:rsidRDefault="004D4178" w:rsidP="004D4178">
      <w:r>
        <w:t xml:space="preserve">  </w:t>
      </w:r>
      <w:proofErr w:type="gramStart"/>
      <w:r>
        <w:t>specialization?:</w:t>
      </w:r>
      <w:proofErr w:type="gramEnd"/>
      <w:r>
        <w:t xml:space="preserve"> string;</w:t>
      </w:r>
    </w:p>
    <w:p w14:paraId="15FAB85B" w14:textId="77777777" w:rsidR="004D4178" w:rsidRDefault="004D4178" w:rsidP="004D4178">
      <w:r>
        <w:t xml:space="preserve">  </w:t>
      </w:r>
      <w:proofErr w:type="spellStart"/>
      <w:proofErr w:type="gramStart"/>
      <w:r>
        <w:t>timezone</w:t>
      </w:r>
      <w:proofErr w:type="spellEnd"/>
      <w:r>
        <w:t>?:</w:t>
      </w:r>
      <w:proofErr w:type="gramEnd"/>
      <w:r>
        <w:t xml:space="preserve"> string;</w:t>
      </w:r>
    </w:p>
    <w:p w14:paraId="4E7F2E75" w14:textId="77777777" w:rsidR="004D4178" w:rsidRDefault="004D4178" w:rsidP="004D4178">
      <w:r>
        <w:t xml:space="preserve">  </w:t>
      </w:r>
      <w:proofErr w:type="spellStart"/>
      <w:proofErr w:type="gramStart"/>
      <w:r>
        <w:t>workingHours</w:t>
      </w:r>
      <w:proofErr w:type="spellEnd"/>
      <w:r>
        <w:t>?:</w:t>
      </w:r>
      <w:proofErr w:type="gramEnd"/>
      <w:r>
        <w:t xml:space="preserve"> </w:t>
      </w:r>
      <w:proofErr w:type="spellStart"/>
      <w:r>
        <w:t>WorkingHours</w:t>
      </w:r>
      <w:proofErr w:type="spellEnd"/>
      <w:r>
        <w:t>;</w:t>
      </w:r>
    </w:p>
    <w:p w14:paraId="00262F93" w14:textId="77777777" w:rsidR="004D4178" w:rsidRDefault="004D4178" w:rsidP="004D4178">
      <w:r>
        <w:t xml:space="preserve">  </w:t>
      </w:r>
      <w:proofErr w:type="gramStart"/>
      <w:r>
        <w:t>metadata?:</w:t>
      </w:r>
      <w:proofErr w:type="gramEnd"/>
      <w:r>
        <w:t xml:space="preserve"> Record&lt;string, any&gt;;</w:t>
      </w:r>
    </w:p>
    <w:p w14:paraId="53FBD18C" w14:textId="77777777" w:rsidR="004D4178" w:rsidRDefault="004D4178" w:rsidP="004D4178">
      <w:r>
        <w:t>}</w:t>
      </w:r>
    </w:p>
    <w:p w14:paraId="7EA2DC12" w14:textId="77777777" w:rsidR="004D4178" w:rsidRDefault="004D4178" w:rsidP="004D4178"/>
    <w:p w14:paraId="48E1A290" w14:textId="77777777" w:rsidR="004D4178" w:rsidRDefault="004D4178" w:rsidP="004D4178">
      <w:r>
        <w:t xml:space="preserve">export interface </w:t>
      </w:r>
      <w:proofErr w:type="spellStart"/>
      <w:r>
        <w:t>AvailabilitySlot</w:t>
      </w:r>
      <w:proofErr w:type="spellEnd"/>
      <w:r>
        <w:t xml:space="preserve"> {</w:t>
      </w:r>
    </w:p>
    <w:p w14:paraId="13264A1A" w14:textId="77777777" w:rsidR="004D4178" w:rsidRDefault="004D4178" w:rsidP="004D4178">
      <w:r>
        <w:t xml:space="preserve">  </w:t>
      </w:r>
      <w:proofErr w:type="spellStart"/>
      <w:r>
        <w:t>startAt</w:t>
      </w:r>
      <w:proofErr w:type="spellEnd"/>
      <w:r>
        <w:t>: string; // ISO</w:t>
      </w:r>
    </w:p>
    <w:p w14:paraId="3EF58E7A" w14:textId="77777777" w:rsidR="004D4178" w:rsidRDefault="004D4178" w:rsidP="004D4178">
      <w:r>
        <w:t xml:space="preserve">  </w:t>
      </w:r>
      <w:proofErr w:type="spellStart"/>
      <w:r>
        <w:t>endAt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>// ISO</w:t>
      </w:r>
    </w:p>
    <w:p w14:paraId="6D67BFA6" w14:textId="77777777" w:rsidR="004D4178" w:rsidRDefault="004D4178" w:rsidP="004D4178">
      <w:r>
        <w:t>}</w:t>
      </w:r>
    </w:p>
    <w:p w14:paraId="403041A2" w14:textId="77777777" w:rsidR="004D4178" w:rsidRDefault="004D4178" w:rsidP="004D4178"/>
    <w:p w14:paraId="1652C722" w14:textId="77777777" w:rsidR="004D4178" w:rsidRDefault="004D4178" w:rsidP="004D4178">
      <w:r>
        <w:t xml:space="preserve">export interface </w:t>
      </w:r>
      <w:proofErr w:type="spellStart"/>
      <w:r>
        <w:t>AvailabilityResponse</w:t>
      </w:r>
      <w:proofErr w:type="spellEnd"/>
      <w:r>
        <w:t xml:space="preserve"> {</w:t>
      </w:r>
    </w:p>
    <w:p w14:paraId="00AE30AF" w14:textId="77777777" w:rsidR="004D4178" w:rsidRDefault="004D4178" w:rsidP="004D4178">
      <w:r>
        <w:t xml:space="preserve">  date: string; // YYYY-MM-DD</w:t>
      </w:r>
    </w:p>
    <w:p w14:paraId="358E4812" w14:textId="77777777" w:rsidR="004D4178" w:rsidRDefault="004D4178" w:rsidP="004D4178">
      <w:r>
        <w:t xml:space="preserve">  </w:t>
      </w:r>
      <w:proofErr w:type="spellStart"/>
      <w:r>
        <w:t>timezone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2E6FB19C" w14:textId="77777777" w:rsidR="004D4178" w:rsidRDefault="004D4178" w:rsidP="004D4178">
      <w:r>
        <w:t xml:space="preserve">  </w:t>
      </w:r>
      <w:proofErr w:type="spellStart"/>
      <w:r>
        <w:t>slotMinutes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0DFD6F2A" w14:textId="77777777" w:rsidR="004D4178" w:rsidRDefault="004D4178" w:rsidP="004D4178">
      <w:r>
        <w:t xml:space="preserve">  </w:t>
      </w:r>
      <w:proofErr w:type="spellStart"/>
      <w:r>
        <w:t>workingWindows</w:t>
      </w:r>
      <w:proofErr w:type="spellEnd"/>
      <w:r>
        <w:t>: Array</w:t>
      </w:r>
      <w:proofErr w:type="gramStart"/>
      <w:r>
        <w:t>&lt;{ start</w:t>
      </w:r>
      <w:proofErr w:type="gramEnd"/>
      <w:r>
        <w:t>: string; end: string }&gt;;</w:t>
      </w:r>
    </w:p>
    <w:p w14:paraId="4E9E484B" w14:textId="77777777" w:rsidR="004D4178" w:rsidRDefault="004D4178" w:rsidP="004D4178">
      <w:r>
        <w:t xml:space="preserve">  </w:t>
      </w:r>
      <w:proofErr w:type="spellStart"/>
      <w:r>
        <w:t>bookedSlots</w:t>
      </w:r>
      <w:proofErr w:type="spellEnd"/>
      <w:r>
        <w:t xml:space="preserve">: </w:t>
      </w:r>
      <w:proofErr w:type="spellStart"/>
      <w:proofErr w:type="gramStart"/>
      <w:r>
        <w:t>AvailabilitySlot</w:t>
      </w:r>
      <w:proofErr w:type="spellEnd"/>
      <w:r>
        <w:t>[</w:t>
      </w:r>
      <w:proofErr w:type="gramEnd"/>
      <w:r>
        <w:t>];</w:t>
      </w:r>
    </w:p>
    <w:p w14:paraId="29483B44" w14:textId="77777777" w:rsidR="004D4178" w:rsidRDefault="004D4178" w:rsidP="004D4178">
      <w:r>
        <w:t xml:space="preserve">  </w:t>
      </w:r>
      <w:proofErr w:type="spellStart"/>
      <w:r>
        <w:t>availableSlots</w:t>
      </w:r>
      <w:proofErr w:type="spellEnd"/>
      <w:r>
        <w:t xml:space="preserve">: </w:t>
      </w:r>
      <w:proofErr w:type="spellStart"/>
      <w:proofErr w:type="gramStart"/>
      <w:r>
        <w:t>AvailabilitySlot</w:t>
      </w:r>
      <w:proofErr w:type="spellEnd"/>
      <w:r>
        <w:t>[</w:t>
      </w:r>
      <w:proofErr w:type="gramEnd"/>
      <w:r>
        <w:t>];</w:t>
      </w:r>
    </w:p>
    <w:p w14:paraId="139BDD8D" w14:textId="53166742" w:rsidR="004D4178" w:rsidRDefault="004D4178" w:rsidP="004D4178">
      <w:r>
        <w:t>}</w:t>
      </w:r>
    </w:p>
    <w:p w14:paraId="74CDACB0" w14:textId="77777777" w:rsidR="004D4178" w:rsidRDefault="004D4178" w:rsidP="004D4178"/>
    <w:p w14:paraId="2A3BD763" w14:textId="77777777" w:rsidR="004D4178" w:rsidRDefault="004D4178" w:rsidP="004D4178">
      <w:pPr>
        <w:pStyle w:val="Heading3"/>
      </w:pPr>
      <w:r>
        <w:t>SDK types (Bookings)</w:t>
      </w:r>
    </w:p>
    <w:p w14:paraId="54C2B872" w14:textId="77777777" w:rsidR="004D4178" w:rsidRDefault="004D4178" w:rsidP="004D4178">
      <w:pPr>
        <w:pStyle w:val="NormalWeb"/>
      </w:pPr>
      <w:r>
        <w:rPr>
          <w:rStyle w:val="HTMLCode"/>
        </w:rPr>
        <w:t>frontend/</w:t>
      </w:r>
      <w:proofErr w:type="spellStart"/>
      <w:r>
        <w:rPr>
          <w:rStyle w:val="HTMLCode"/>
        </w:rPr>
        <w:t>sdk</w:t>
      </w:r>
      <w:proofErr w:type="spellEnd"/>
      <w:r>
        <w:rPr>
          <w:rStyle w:val="HTMLCode"/>
        </w:rPr>
        <w:t>/features/deals-pipeline/</w:t>
      </w:r>
      <w:proofErr w:type="spellStart"/>
      <w:r>
        <w:rPr>
          <w:rStyle w:val="HTMLCode"/>
        </w:rPr>
        <w:t>types.ts</w:t>
      </w:r>
      <w:proofErr w:type="spellEnd"/>
      <w:r>
        <w:t xml:space="preserve"> (or </w:t>
      </w:r>
      <w:proofErr w:type="spellStart"/>
      <w:r>
        <w:rPr>
          <w:rStyle w:val="HTMLCode"/>
        </w:rPr>
        <w:t>bookings.types.ts</w:t>
      </w:r>
      <w:proofErr w:type="spellEnd"/>
      <w:r>
        <w:t>)</w:t>
      </w:r>
    </w:p>
    <w:p w14:paraId="128328EE" w14:textId="77777777" w:rsidR="004D4178" w:rsidRDefault="004D4178" w:rsidP="004D4178">
      <w:r>
        <w:t xml:space="preserve">export type UUID = </w:t>
      </w:r>
      <w:proofErr w:type="gramStart"/>
      <w:r>
        <w:t>string;</w:t>
      </w:r>
      <w:proofErr w:type="gramEnd"/>
    </w:p>
    <w:p w14:paraId="4CC5ED94" w14:textId="77777777" w:rsidR="004D4178" w:rsidRDefault="004D4178" w:rsidP="004D4178"/>
    <w:p w14:paraId="60382CAB" w14:textId="77777777" w:rsidR="004D4178" w:rsidRDefault="004D4178" w:rsidP="004D4178">
      <w:r>
        <w:t xml:space="preserve">export type </w:t>
      </w:r>
      <w:proofErr w:type="spellStart"/>
      <w:r>
        <w:t>BookingStatus</w:t>
      </w:r>
      <w:proofErr w:type="spellEnd"/>
      <w:r>
        <w:t xml:space="preserve"> = "scheduled" | "completed" | "cancelled" | "missed" | "rescheduled</w:t>
      </w:r>
      <w:proofErr w:type="gramStart"/>
      <w:r>
        <w:t>";</w:t>
      </w:r>
      <w:proofErr w:type="gramEnd"/>
    </w:p>
    <w:p w14:paraId="66167728" w14:textId="77777777" w:rsidR="004D4178" w:rsidRDefault="004D4178" w:rsidP="004D4178">
      <w:r>
        <w:t xml:space="preserve">export type </w:t>
      </w:r>
      <w:proofErr w:type="spellStart"/>
      <w:r>
        <w:t>BookingReason</w:t>
      </w:r>
      <w:proofErr w:type="spellEnd"/>
      <w:r>
        <w:t xml:space="preserve"> = "</w:t>
      </w:r>
      <w:proofErr w:type="spellStart"/>
      <w:r>
        <w:t>no_answer</w:t>
      </w:r>
      <w:proofErr w:type="spellEnd"/>
      <w:r>
        <w:t>" | "</w:t>
      </w:r>
      <w:proofErr w:type="spellStart"/>
      <w:r>
        <w:t>call_back_requested</w:t>
      </w:r>
      <w:proofErr w:type="spellEnd"/>
      <w:r>
        <w:t>" | "</w:t>
      </w:r>
      <w:proofErr w:type="spellStart"/>
      <w:r>
        <w:t>adhoc</w:t>
      </w:r>
      <w:proofErr w:type="spellEnd"/>
      <w:r>
        <w:t>" | "</w:t>
      </w:r>
      <w:proofErr w:type="spellStart"/>
      <w:r>
        <w:t>system_followup</w:t>
      </w:r>
      <w:proofErr w:type="spellEnd"/>
      <w:r>
        <w:t>" | "other</w:t>
      </w:r>
      <w:proofErr w:type="gramStart"/>
      <w:r>
        <w:t>";</w:t>
      </w:r>
      <w:proofErr w:type="gramEnd"/>
    </w:p>
    <w:p w14:paraId="06E62DF9" w14:textId="77777777" w:rsidR="004D4178" w:rsidRDefault="004D4178" w:rsidP="004D4178"/>
    <w:p w14:paraId="477E6746" w14:textId="77777777" w:rsidR="004D4178" w:rsidRDefault="004D4178" w:rsidP="004D4178">
      <w:r>
        <w:t xml:space="preserve">export interface </w:t>
      </w:r>
      <w:proofErr w:type="spellStart"/>
      <w:r>
        <w:t>LeadBooking</w:t>
      </w:r>
      <w:proofErr w:type="spellEnd"/>
      <w:r>
        <w:t xml:space="preserve"> {</w:t>
      </w:r>
    </w:p>
    <w:p w14:paraId="574CBCA6" w14:textId="77777777" w:rsidR="004D4178" w:rsidRDefault="004D4178" w:rsidP="004D4178">
      <w:r>
        <w:t xml:space="preserve">  id: </w:t>
      </w:r>
      <w:proofErr w:type="gramStart"/>
      <w:r>
        <w:t>UUID;</w:t>
      </w:r>
      <w:proofErr w:type="gramEnd"/>
    </w:p>
    <w:p w14:paraId="35EE0C70" w14:textId="77777777" w:rsidR="004D4178" w:rsidRDefault="004D4178" w:rsidP="004D4178">
      <w:r>
        <w:t xml:space="preserve">  </w:t>
      </w:r>
      <w:proofErr w:type="spellStart"/>
      <w:r>
        <w:t>tenantId</w:t>
      </w:r>
      <w:proofErr w:type="spellEnd"/>
      <w:r>
        <w:t xml:space="preserve">: </w:t>
      </w:r>
      <w:proofErr w:type="gramStart"/>
      <w:r>
        <w:t>UUID;</w:t>
      </w:r>
      <w:proofErr w:type="gramEnd"/>
    </w:p>
    <w:p w14:paraId="08600041" w14:textId="77777777" w:rsidR="004D4178" w:rsidRDefault="004D4178" w:rsidP="004D4178">
      <w:r>
        <w:t xml:space="preserve">  </w:t>
      </w:r>
      <w:proofErr w:type="spellStart"/>
      <w:r>
        <w:t>leadId</w:t>
      </w:r>
      <w:proofErr w:type="spellEnd"/>
      <w:r>
        <w:t xml:space="preserve">: </w:t>
      </w:r>
      <w:proofErr w:type="gramStart"/>
      <w:r>
        <w:t>UUID;</w:t>
      </w:r>
      <w:proofErr w:type="gramEnd"/>
    </w:p>
    <w:p w14:paraId="65F66FBD" w14:textId="77777777" w:rsidR="004D4178" w:rsidRDefault="004D4178" w:rsidP="004D4178">
      <w:r>
        <w:t xml:space="preserve">  </w:t>
      </w:r>
      <w:proofErr w:type="spellStart"/>
      <w:r>
        <w:t>counsellorUserId</w:t>
      </w:r>
      <w:proofErr w:type="spellEnd"/>
      <w:r>
        <w:t xml:space="preserve">: </w:t>
      </w:r>
      <w:proofErr w:type="gramStart"/>
      <w:r>
        <w:t>UUID;</w:t>
      </w:r>
      <w:proofErr w:type="gramEnd"/>
    </w:p>
    <w:p w14:paraId="3A29935B" w14:textId="77777777" w:rsidR="004D4178" w:rsidRDefault="004D4178" w:rsidP="004D4178">
      <w:r>
        <w:t xml:space="preserve">  </w:t>
      </w:r>
      <w:proofErr w:type="spellStart"/>
      <w:r>
        <w:t>scheduledStartAt</w:t>
      </w:r>
      <w:proofErr w:type="spellEnd"/>
      <w:r>
        <w:t>: string; // ISO</w:t>
      </w:r>
    </w:p>
    <w:p w14:paraId="6806E0E6" w14:textId="77777777" w:rsidR="004D4178" w:rsidRDefault="004D4178" w:rsidP="004D4178">
      <w:r>
        <w:t xml:space="preserve">  </w:t>
      </w:r>
      <w:proofErr w:type="spellStart"/>
      <w:r>
        <w:t>scheduledEndAt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>// ISO</w:t>
      </w:r>
    </w:p>
    <w:p w14:paraId="6AEEC566" w14:textId="77777777" w:rsidR="004D4178" w:rsidRDefault="004D4178" w:rsidP="004D4178">
      <w:r>
        <w:t xml:space="preserve">  status: </w:t>
      </w:r>
      <w:proofErr w:type="spellStart"/>
      <w:proofErr w:type="gramStart"/>
      <w:r>
        <w:t>BookingStatus</w:t>
      </w:r>
      <w:proofErr w:type="spellEnd"/>
      <w:r>
        <w:t>;</w:t>
      </w:r>
      <w:proofErr w:type="gramEnd"/>
    </w:p>
    <w:p w14:paraId="6517BED5" w14:textId="77777777" w:rsidR="004D4178" w:rsidRDefault="004D4178" w:rsidP="004D4178">
      <w:r>
        <w:t xml:space="preserve">  </w:t>
      </w:r>
      <w:proofErr w:type="spellStart"/>
      <w:proofErr w:type="gramStart"/>
      <w:r>
        <w:t>bookingReason</w:t>
      </w:r>
      <w:proofErr w:type="spellEnd"/>
      <w:r>
        <w:t>?:</w:t>
      </w:r>
      <w:proofErr w:type="gramEnd"/>
      <w:r>
        <w:t xml:space="preserve"> </w:t>
      </w:r>
      <w:proofErr w:type="spellStart"/>
      <w:r>
        <w:t>BookingReason</w:t>
      </w:r>
      <w:proofErr w:type="spellEnd"/>
      <w:r>
        <w:t>;</w:t>
      </w:r>
    </w:p>
    <w:p w14:paraId="5B00D70E" w14:textId="77777777" w:rsidR="004D4178" w:rsidRDefault="004D4178" w:rsidP="004D4178">
      <w:r>
        <w:t xml:space="preserve">  </w:t>
      </w:r>
      <w:proofErr w:type="gramStart"/>
      <w:r>
        <w:t>notes?:</w:t>
      </w:r>
      <w:proofErr w:type="gramEnd"/>
      <w:r>
        <w:t xml:space="preserve"> string;</w:t>
      </w:r>
    </w:p>
    <w:p w14:paraId="4A472095" w14:textId="77777777" w:rsidR="004D4178" w:rsidRDefault="004D4178" w:rsidP="004D4178">
      <w:r>
        <w:t xml:space="preserve">  </w:t>
      </w:r>
      <w:proofErr w:type="spellStart"/>
      <w:proofErr w:type="gramStart"/>
      <w:r>
        <w:t>createdByUserId</w:t>
      </w:r>
      <w:proofErr w:type="spellEnd"/>
      <w:r>
        <w:t>?:</w:t>
      </w:r>
      <w:proofErr w:type="gramEnd"/>
      <w:r>
        <w:t xml:space="preserve"> UUID;</w:t>
      </w:r>
    </w:p>
    <w:p w14:paraId="25B9CE92" w14:textId="77777777" w:rsidR="004D4178" w:rsidRDefault="004D4178" w:rsidP="004D4178"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643673BB" w14:textId="77777777" w:rsidR="004D4178" w:rsidRDefault="004D4178" w:rsidP="004D4178">
      <w:r>
        <w:t xml:space="preserve">  </w:t>
      </w:r>
      <w:proofErr w:type="spellStart"/>
      <w:r>
        <w:t>updatedAt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1802ABB8" w14:textId="77777777" w:rsidR="004D4178" w:rsidRDefault="004D4178" w:rsidP="004D4178">
      <w:r>
        <w:t>}</w:t>
      </w:r>
    </w:p>
    <w:p w14:paraId="39828311" w14:textId="77777777" w:rsidR="004D4178" w:rsidRDefault="004D4178" w:rsidP="004D4178"/>
    <w:p w14:paraId="5EEAF91E" w14:textId="77777777" w:rsidR="004D4178" w:rsidRDefault="004D4178" w:rsidP="004D4178">
      <w:r>
        <w:t xml:space="preserve">export interface </w:t>
      </w:r>
      <w:proofErr w:type="spellStart"/>
      <w:r>
        <w:t>CreateBookingInput</w:t>
      </w:r>
      <w:proofErr w:type="spellEnd"/>
      <w:r>
        <w:t xml:space="preserve"> {</w:t>
      </w:r>
    </w:p>
    <w:p w14:paraId="7763DAD9" w14:textId="77777777" w:rsidR="004D4178" w:rsidRDefault="004D4178" w:rsidP="004D4178">
      <w:r>
        <w:t xml:space="preserve">  </w:t>
      </w:r>
      <w:proofErr w:type="spellStart"/>
      <w:r>
        <w:t>leadId</w:t>
      </w:r>
      <w:proofErr w:type="spellEnd"/>
      <w:r>
        <w:t xml:space="preserve">: </w:t>
      </w:r>
      <w:proofErr w:type="gramStart"/>
      <w:r>
        <w:t>UUID;</w:t>
      </w:r>
      <w:proofErr w:type="gramEnd"/>
    </w:p>
    <w:p w14:paraId="4CCFA6B3" w14:textId="77777777" w:rsidR="004D4178" w:rsidRDefault="004D4178" w:rsidP="004D4178">
      <w:r>
        <w:t xml:space="preserve">  </w:t>
      </w:r>
      <w:proofErr w:type="spellStart"/>
      <w:r>
        <w:t>counsellorUserId</w:t>
      </w:r>
      <w:proofErr w:type="spellEnd"/>
      <w:r>
        <w:t xml:space="preserve">: </w:t>
      </w:r>
      <w:proofErr w:type="gramStart"/>
      <w:r>
        <w:t>UUID;</w:t>
      </w:r>
      <w:proofErr w:type="gramEnd"/>
    </w:p>
    <w:p w14:paraId="553B0235" w14:textId="77777777" w:rsidR="004D4178" w:rsidRDefault="004D4178" w:rsidP="004D4178">
      <w:r>
        <w:t xml:space="preserve">  </w:t>
      </w:r>
      <w:proofErr w:type="spellStart"/>
      <w:r>
        <w:t>scheduledStartAt</w:t>
      </w:r>
      <w:proofErr w:type="spellEnd"/>
      <w:r>
        <w:t>: string; // ISO</w:t>
      </w:r>
    </w:p>
    <w:p w14:paraId="53D09BA5" w14:textId="77777777" w:rsidR="004D4178" w:rsidRDefault="004D4178" w:rsidP="004D4178">
      <w:r>
        <w:t xml:space="preserve">  </w:t>
      </w:r>
      <w:proofErr w:type="spellStart"/>
      <w:r>
        <w:t>scheduledEndAt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>// ISO</w:t>
      </w:r>
    </w:p>
    <w:p w14:paraId="04EFF478" w14:textId="77777777" w:rsidR="004D4178" w:rsidRDefault="004D4178" w:rsidP="004D4178">
      <w:r>
        <w:t xml:space="preserve">  </w:t>
      </w:r>
      <w:proofErr w:type="spellStart"/>
      <w:proofErr w:type="gramStart"/>
      <w:r>
        <w:t>bookingReason</w:t>
      </w:r>
      <w:proofErr w:type="spellEnd"/>
      <w:r>
        <w:t>?:</w:t>
      </w:r>
      <w:proofErr w:type="gramEnd"/>
      <w:r>
        <w:t xml:space="preserve"> </w:t>
      </w:r>
      <w:proofErr w:type="spellStart"/>
      <w:r>
        <w:t>BookingReason</w:t>
      </w:r>
      <w:proofErr w:type="spellEnd"/>
      <w:r>
        <w:t>;</w:t>
      </w:r>
    </w:p>
    <w:p w14:paraId="048245D0" w14:textId="77777777" w:rsidR="004D4178" w:rsidRDefault="004D4178" w:rsidP="004D4178">
      <w:r>
        <w:t xml:space="preserve">  </w:t>
      </w:r>
      <w:proofErr w:type="gramStart"/>
      <w:r>
        <w:t>notes?:</w:t>
      </w:r>
      <w:proofErr w:type="gramEnd"/>
      <w:r>
        <w:t xml:space="preserve"> string;</w:t>
      </w:r>
    </w:p>
    <w:p w14:paraId="2E273025" w14:textId="14BCE21B" w:rsidR="004D4178" w:rsidRDefault="004D4178" w:rsidP="004D4178">
      <w:r>
        <w:t>}</w:t>
      </w:r>
    </w:p>
    <w:p w14:paraId="45B17710" w14:textId="0120E936" w:rsidR="004D4178" w:rsidRDefault="004D4178" w:rsidP="004D4178">
      <w:r>
        <w:t>SDK API (Education)</w:t>
      </w:r>
    </w:p>
    <w:p w14:paraId="7DB751DF" w14:textId="436D7BF1" w:rsidR="004D4178" w:rsidRDefault="004D4178" w:rsidP="004D4178">
      <w:r>
        <w:t>frontend/</w:t>
      </w:r>
      <w:proofErr w:type="spellStart"/>
      <w:r>
        <w:t>sdk</w:t>
      </w:r>
      <w:proofErr w:type="spellEnd"/>
      <w:r>
        <w:t>/features/education/</w:t>
      </w:r>
      <w:proofErr w:type="spellStart"/>
      <w:r>
        <w:t>api.ts</w:t>
      </w:r>
      <w:proofErr w:type="spellEnd"/>
    </w:p>
    <w:p w14:paraId="2B21745F" w14:textId="77777777" w:rsidR="004D4178" w:rsidRDefault="004D4178" w:rsidP="004D4178">
      <w:r>
        <w:t xml:space="preserve">import </w:t>
      </w:r>
      <w:proofErr w:type="spellStart"/>
      <w:r>
        <w:t>apiClient</w:t>
      </w:r>
      <w:proofErr w:type="spellEnd"/>
      <w:r>
        <w:t xml:space="preserve"> from "@/shared/</w:t>
      </w:r>
      <w:proofErr w:type="spellStart"/>
      <w:r>
        <w:t>apiClient</w:t>
      </w:r>
      <w:proofErr w:type="spellEnd"/>
      <w:proofErr w:type="gramStart"/>
      <w:r>
        <w:t>";</w:t>
      </w:r>
      <w:proofErr w:type="gramEnd"/>
    </w:p>
    <w:p w14:paraId="3D7A3A6D" w14:textId="77777777" w:rsidR="004D4178" w:rsidRDefault="004D4178" w:rsidP="004D4178">
      <w:r>
        <w:t xml:space="preserve">import type </w:t>
      </w:r>
      <w:proofErr w:type="gramStart"/>
      <w:r>
        <w:t xml:space="preserve">{ </w:t>
      </w:r>
      <w:proofErr w:type="spellStart"/>
      <w:r>
        <w:t>CounsellorProfile</w:t>
      </w:r>
      <w:proofErr w:type="spellEnd"/>
      <w:proofErr w:type="gramEnd"/>
      <w:r>
        <w:t xml:space="preserve">, </w:t>
      </w:r>
      <w:proofErr w:type="spellStart"/>
      <w:r>
        <w:t>UpdateCounsellorProfileInput</w:t>
      </w:r>
      <w:proofErr w:type="spellEnd"/>
      <w:r>
        <w:t xml:space="preserve">, </w:t>
      </w:r>
      <w:proofErr w:type="spellStart"/>
      <w:r>
        <w:t>AvailabilityResponse</w:t>
      </w:r>
      <w:proofErr w:type="spellEnd"/>
      <w:r>
        <w:t xml:space="preserve"> } from "./types";</w:t>
      </w:r>
    </w:p>
    <w:p w14:paraId="1520403E" w14:textId="77777777" w:rsidR="004D4178" w:rsidRDefault="004D4178" w:rsidP="004D4178"/>
    <w:p w14:paraId="114D396F" w14:textId="77777777" w:rsidR="004D4178" w:rsidRDefault="004D4178" w:rsidP="004D4178">
      <w:r>
        <w:t>const BASE = "/</w:t>
      </w:r>
      <w:proofErr w:type="spellStart"/>
      <w:r>
        <w:t>api</w:t>
      </w:r>
      <w:proofErr w:type="spellEnd"/>
      <w:r>
        <w:t>/education</w:t>
      </w:r>
      <w:proofErr w:type="gramStart"/>
      <w:r>
        <w:t>";</w:t>
      </w:r>
      <w:proofErr w:type="gramEnd"/>
    </w:p>
    <w:p w14:paraId="5AA0FF8F" w14:textId="77777777" w:rsidR="004D4178" w:rsidRDefault="004D4178" w:rsidP="004D4178"/>
    <w:p w14:paraId="6D78FF8A" w14:textId="77777777" w:rsidR="004D4178" w:rsidRDefault="004D4178" w:rsidP="004D4178">
      <w:r>
        <w:t xml:space="preserve">export async function </w:t>
      </w:r>
      <w:proofErr w:type="spellStart"/>
      <w:proofErr w:type="gramStart"/>
      <w:r>
        <w:t>getMyCounsellorProfile</w:t>
      </w:r>
      <w:proofErr w:type="spellEnd"/>
      <w:r>
        <w:t>(</w:t>
      </w:r>
      <w:proofErr w:type="gramEnd"/>
      <w:r>
        <w:t>): Promise&lt;</w:t>
      </w:r>
      <w:proofErr w:type="spellStart"/>
      <w:r>
        <w:t>CounsellorProfile</w:t>
      </w:r>
      <w:proofErr w:type="spellEnd"/>
      <w:r>
        <w:t>&gt; {</w:t>
      </w:r>
    </w:p>
    <w:p w14:paraId="55F0553B" w14:textId="77777777" w:rsidR="004D4178" w:rsidRDefault="004D4178" w:rsidP="004D4178">
      <w:r>
        <w:t xml:space="preserve">  const res = await </w:t>
      </w:r>
      <w:proofErr w:type="spellStart"/>
      <w:r>
        <w:t>apiClient.get</w:t>
      </w:r>
      <w:proofErr w:type="spellEnd"/>
      <w:r>
        <w:t>(`${BASE}/counsellors/me`</w:t>
      </w:r>
      <w:proofErr w:type="gramStart"/>
      <w:r>
        <w:t>);</w:t>
      </w:r>
      <w:proofErr w:type="gramEnd"/>
    </w:p>
    <w:p w14:paraId="00029B45" w14:textId="77777777" w:rsidR="004D4178" w:rsidRDefault="004D4178" w:rsidP="004D4178">
      <w:r>
        <w:t xml:space="preserve">  return </w:t>
      </w:r>
      <w:proofErr w:type="spellStart"/>
      <w:r>
        <w:t>res.data.</w:t>
      </w:r>
      <w:proofErr w:type="gramStart"/>
      <w:r>
        <w:t>data</w:t>
      </w:r>
      <w:proofErr w:type="spellEnd"/>
      <w:r>
        <w:t>;</w:t>
      </w:r>
      <w:proofErr w:type="gramEnd"/>
    </w:p>
    <w:p w14:paraId="7F0B4994" w14:textId="77777777" w:rsidR="004D4178" w:rsidRDefault="004D4178" w:rsidP="004D4178">
      <w:r>
        <w:lastRenderedPageBreak/>
        <w:t>}</w:t>
      </w:r>
    </w:p>
    <w:p w14:paraId="6F12B6B7" w14:textId="77777777" w:rsidR="004D4178" w:rsidRDefault="004D4178" w:rsidP="004D4178"/>
    <w:p w14:paraId="3BF86D29" w14:textId="77777777" w:rsidR="004D4178" w:rsidRDefault="004D4178" w:rsidP="004D4178">
      <w:r>
        <w:t xml:space="preserve">export async function </w:t>
      </w:r>
      <w:proofErr w:type="spellStart"/>
      <w:proofErr w:type="gramStart"/>
      <w:r>
        <w:t>getCounsellorProfile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string): Promise&lt;</w:t>
      </w:r>
      <w:proofErr w:type="spellStart"/>
      <w:r>
        <w:t>CounsellorProfile</w:t>
      </w:r>
      <w:proofErr w:type="spellEnd"/>
      <w:r>
        <w:t>&gt; {</w:t>
      </w:r>
    </w:p>
    <w:p w14:paraId="4480A047" w14:textId="77777777" w:rsidR="004D4178" w:rsidRDefault="004D4178" w:rsidP="004D4178">
      <w:r>
        <w:t xml:space="preserve">  const res = await apiClient.get(`${BASE}/counsellors/${encodeURIComponent(userId</w:t>
      </w:r>
      <w:proofErr w:type="gramStart"/>
      <w:r>
        <w:t>)}`</w:t>
      </w:r>
      <w:proofErr w:type="gramEnd"/>
      <w:r>
        <w:t>);</w:t>
      </w:r>
    </w:p>
    <w:p w14:paraId="15918A3A" w14:textId="77777777" w:rsidR="004D4178" w:rsidRDefault="004D4178" w:rsidP="004D4178">
      <w:r>
        <w:t xml:space="preserve">  return </w:t>
      </w:r>
      <w:proofErr w:type="spellStart"/>
      <w:r>
        <w:t>res.data.</w:t>
      </w:r>
      <w:proofErr w:type="gramStart"/>
      <w:r>
        <w:t>data</w:t>
      </w:r>
      <w:proofErr w:type="spellEnd"/>
      <w:r>
        <w:t>;</w:t>
      </w:r>
      <w:proofErr w:type="gramEnd"/>
    </w:p>
    <w:p w14:paraId="0B70A306" w14:textId="77777777" w:rsidR="004D4178" w:rsidRDefault="004D4178" w:rsidP="004D4178">
      <w:r>
        <w:t>}</w:t>
      </w:r>
    </w:p>
    <w:p w14:paraId="7B2AC962" w14:textId="77777777" w:rsidR="004D4178" w:rsidRDefault="004D4178" w:rsidP="004D4178"/>
    <w:p w14:paraId="337CBB40" w14:textId="77777777" w:rsidR="004D4178" w:rsidRDefault="004D4178" w:rsidP="004D4178">
      <w:r>
        <w:t xml:space="preserve">export async function </w:t>
      </w:r>
      <w:proofErr w:type="spellStart"/>
      <w:proofErr w:type="gramStart"/>
      <w:r>
        <w:t>updateCounsellorProfile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string, payload: </w:t>
      </w:r>
      <w:proofErr w:type="spellStart"/>
      <w:r>
        <w:t>UpdateCounsellorProfileInput</w:t>
      </w:r>
      <w:proofErr w:type="spellEnd"/>
      <w:r>
        <w:t>): Promise&lt;</w:t>
      </w:r>
      <w:proofErr w:type="spellStart"/>
      <w:r>
        <w:t>CounsellorProfile</w:t>
      </w:r>
      <w:proofErr w:type="spellEnd"/>
      <w:r>
        <w:t>&gt; {</w:t>
      </w:r>
    </w:p>
    <w:p w14:paraId="53284976" w14:textId="77777777" w:rsidR="004D4178" w:rsidRDefault="004D4178" w:rsidP="004D4178">
      <w:r>
        <w:t xml:space="preserve">  const res = await apiClient.put(`${BASE}/counsellors/${encodeURIComponent(userId</w:t>
      </w:r>
      <w:proofErr w:type="gramStart"/>
      <w:r>
        <w:t>)}`</w:t>
      </w:r>
      <w:proofErr w:type="gramEnd"/>
      <w:r>
        <w:t>, payload);</w:t>
      </w:r>
    </w:p>
    <w:p w14:paraId="4B970B15" w14:textId="77777777" w:rsidR="004D4178" w:rsidRDefault="004D4178" w:rsidP="004D4178">
      <w:r>
        <w:t xml:space="preserve">  return </w:t>
      </w:r>
      <w:proofErr w:type="spellStart"/>
      <w:r>
        <w:t>res.data.</w:t>
      </w:r>
      <w:proofErr w:type="gramStart"/>
      <w:r>
        <w:t>data</w:t>
      </w:r>
      <w:proofErr w:type="spellEnd"/>
      <w:r>
        <w:t>;</w:t>
      </w:r>
      <w:proofErr w:type="gramEnd"/>
    </w:p>
    <w:p w14:paraId="7C910EF3" w14:textId="77777777" w:rsidR="004D4178" w:rsidRDefault="004D4178" w:rsidP="004D4178">
      <w:r>
        <w:t>}</w:t>
      </w:r>
    </w:p>
    <w:p w14:paraId="63F776D0" w14:textId="77777777" w:rsidR="004D4178" w:rsidRDefault="004D4178" w:rsidP="004D4178"/>
    <w:p w14:paraId="2795F10A" w14:textId="77777777" w:rsidR="004D4178" w:rsidRDefault="004D4178" w:rsidP="004D4178">
      <w:r>
        <w:t xml:space="preserve">export async function </w:t>
      </w:r>
      <w:proofErr w:type="spellStart"/>
      <w:proofErr w:type="gramStart"/>
      <w:r>
        <w:t>getCounsellorAvailability</w:t>
      </w:r>
      <w:proofErr w:type="spellEnd"/>
      <w:r>
        <w:t>(</w:t>
      </w:r>
      <w:proofErr w:type="gramEnd"/>
      <w:r>
        <w:t xml:space="preserve">params: { </w:t>
      </w:r>
      <w:proofErr w:type="spellStart"/>
      <w:r>
        <w:t>userId</w:t>
      </w:r>
      <w:proofErr w:type="spellEnd"/>
      <w:r>
        <w:t xml:space="preserve">: string; date: string; </w:t>
      </w:r>
      <w:proofErr w:type="spellStart"/>
      <w:r>
        <w:t>slotMinutes</w:t>
      </w:r>
      <w:proofErr w:type="spellEnd"/>
      <w:r>
        <w:t>?: number; }): Promise&lt;</w:t>
      </w:r>
      <w:proofErr w:type="spellStart"/>
      <w:r>
        <w:t>AvailabilityResponse</w:t>
      </w:r>
      <w:proofErr w:type="spellEnd"/>
      <w:r>
        <w:t>&gt; {</w:t>
      </w:r>
    </w:p>
    <w:p w14:paraId="3E4CE08E" w14:textId="77777777" w:rsidR="004D4178" w:rsidRDefault="004D4178" w:rsidP="004D4178">
      <w:r>
        <w:t xml:space="preserve">  const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date, </w:t>
      </w:r>
      <w:proofErr w:type="spellStart"/>
      <w:r>
        <w:t>slotMinutes</w:t>
      </w:r>
      <w:proofErr w:type="spellEnd"/>
      <w:r>
        <w:t xml:space="preserve"> = 30 } = params;</w:t>
      </w:r>
    </w:p>
    <w:p w14:paraId="264F6BD9" w14:textId="77777777" w:rsidR="004D4178" w:rsidRDefault="004D4178" w:rsidP="004D4178">
      <w:r>
        <w:t xml:space="preserve">  const res = await apiClient.get(`${BASE}/counsellors/${encodeURIComponent(userId)}/availability`, </w:t>
      </w:r>
      <w:proofErr w:type="gramStart"/>
      <w:r>
        <w:t>{ params</w:t>
      </w:r>
      <w:proofErr w:type="gramEnd"/>
      <w:r>
        <w:t xml:space="preserve">: { date, </w:t>
      </w:r>
      <w:proofErr w:type="spellStart"/>
      <w:r>
        <w:t>slotMinutes</w:t>
      </w:r>
      <w:proofErr w:type="spellEnd"/>
      <w:r>
        <w:t xml:space="preserve"> } });</w:t>
      </w:r>
    </w:p>
    <w:p w14:paraId="4FE92984" w14:textId="77777777" w:rsidR="004D4178" w:rsidRDefault="004D4178" w:rsidP="004D4178">
      <w:r>
        <w:t xml:space="preserve">  return </w:t>
      </w:r>
      <w:proofErr w:type="spellStart"/>
      <w:r>
        <w:t>res.data.</w:t>
      </w:r>
      <w:proofErr w:type="gramStart"/>
      <w:r>
        <w:t>data</w:t>
      </w:r>
      <w:proofErr w:type="spellEnd"/>
      <w:r>
        <w:t>;</w:t>
      </w:r>
      <w:proofErr w:type="gramEnd"/>
    </w:p>
    <w:p w14:paraId="6A69BFAF" w14:textId="3EEA83F2" w:rsidR="004D4178" w:rsidRDefault="004D4178" w:rsidP="004D4178">
      <w:r>
        <w:t>}</w:t>
      </w:r>
    </w:p>
    <w:p w14:paraId="0B7D896B" w14:textId="77777777" w:rsidR="004D4178" w:rsidRDefault="004D4178" w:rsidP="004D4178"/>
    <w:p w14:paraId="4278B887" w14:textId="77777777" w:rsidR="004D4178" w:rsidRDefault="004D4178" w:rsidP="004D4178">
      <w:pPr>
        <w:pStyle w:val="Heading3"/>
      </w:pPr>
      <w:r>
        <w:t>SDK API (Bookings)</w:t>
      </w:r>
    </w:p>
    <w:p w14:paraId="2C4BE35E" w14:textId="77777777" w:rsidR="004D4178" w:rsidRDefault="004D4178" w:rsidP="004D4178">
      <w:pPr>
        <w:pStyle w:val="NormalWeb"/>
      </w:pPr>
      <w:r>
        <w:rPr>
          <w:rStyle w:val="HTMLCode"/>
        </w:rPr>
        <w:t>frontend/</w:t>
      </w:r>
      <w:proofErr w:type="spellStart"/>
      <w:r>
        <w:rPr>
          <w:rStyle w:val="HTMLCode"/>
        </w:rPr>
        <w:t>sdk</w:t>
      </w:r>
      <w:proofErr w:type="spellEnd"/>
      <w:r>
        <w:rPr>
          <w:rStyle w:val="HTMLCode"/>
        </w:rPr>
        <w:t>/features/deals-pipeline/services/</w:t>
      </w:r>
      <w:proofErr w:type="spellStart"/>
      <w:r>
        <w:rPr>
          <w:rStyle w:val="HTMLCode"/>
        </w:rPr>
        <w:t>bookings.ts</w:t>
      </w:r>
      <w:proofErr w:type="spellEnd"/>
    </w:p>
    <w:p w14:paraId="44E9285E" w14:textId="77777777" w:rsidR="004D4178" w:rsidRDefault="004D4178" w:rsidP="004D4178">
      <w:r>
        <w:t xml:space="preserve">import </w:t>
      </w:r>
      <w:proofErr w:type="spellStart"/>
      <w:r>
        <w:t>apiClient</w:t>
      </w:r>
      <w:proofErr w:type="spellEnd"/>
      <w:r>
        <w:t xml:space="preserve"> from "@/shared/</w:t>
      </w:r>
      <w:proofErr w:type="spellStart"/>
      <w:r>
        <w:t>apiClient</w:t>
      </w:r>
      <w:proofErr w:type="spellEnd"/>
      <w:proofErr w:type="gramStart"/>
      <w:r>
        <w:t>";</w:t>
      </w:r>
      <w:proofErr w:type="gramEnd"/>
    </w:p>
    <w:p w14:paraId="3FBE7C7C" w14:textId="77777777" w:rsidR="004D4178" w:rsidRDefault="004D4178" w:rsidP="004D4178">
      <w:r>
        <w:t xml:space="preserve">import type </w:t>
      </w:r>
      <w:proofErr w:type="gramStart"/>
      <w:r>
        <w:t xml:space="preserve">{ </w:t>
      </w:r>
      <w:proofErr w:type="spellStart"/>
      <w:r>
        <w:t>CreateBookingInput</w:t>
      </w:r>
      <w:proofErr w:type="spellEnd"/>
      <w:proofErr w:type="gramEnd"/>
      <w:r>
        <w:t xml:space="preserve">, </w:t>
      </w:r>
      <w:proofErr w:type="spellStart"/>
      <w:r>
        <w:t>LeadBooking</w:t>
      </w:r>
      <w:proofErr w:type="spellEnd"/>
      <w:r>
        <w:t xml:space="preserve"> } from "../types";</w:t>
      </w:r>
    </w:p>
    <w:p w14:paraId="09BA6ED3" w14:textId="77777777" w:rsidR="004D4178" w:rsidRDefault="004D4178" w:rsidP="004D4178"/>
    <w:p w14:paraId="503A5CF5" w14:textId="77777777" w:rsidR="004D4178" w:rsidRDefault="004D4178" w:rsidP="004D4178">
      <w:r>
        <w:t>const BASE = "/</w:t>
      </w:r>
      <w:proofErr w:type="spellStart"/>
      <w:r>
        <w:t>api</w:t>
      </w:r>
      <w:proofErr w:type="spellEnd"/>
      <w:r>
        <w:t>/deals-pipeline</w:t>
      </w:r>
      <w:proofErr w:type="gramStart"/>
      <w:r>
        <w:t>";</w:t>
      </w:r>
      <w:proofErr w:type="gramEnd"/>
    </w:p>
    <w:p w14:paraId="6A0D07B5" w14:textId="77777777" w:rsidR="004D4178" w:rsidRDefault="004D4178" w:rsidP="004D4178"/>
    <w:p w14:paraId="10ED8964" w14:textId="77777777" w:rsidR="004D4178" w:rsidRDefault="004D4178" w:rsidP="004D4178">
      <w:r>
        <w:t xml:space="preserve">export async function </w:t>
      </w:r>
      <w:proofErr w:type="spellStart"/>
      <w:proofErr w:type="gramStart"/>
      <w:r>
        <w:t>createBooking</w:t>
      </w:r>
      <w:proofErr w:type="spellEnd"/>
      <w:r>
        <w:t>(</w:t>
      </w:r>
      <w:proofErr w:type="gramEnd"/>
      <w:r>
        <w:t xml:space="preserve">payload: </w:t>
      </w:r>
      <w:proofErr w:type="spellStart"/>
      <w:r>
        <w:t>CreateBookingInput</w:t>
      </w:r>
      <w:proofErr w:type="spellEnd"/>
      <w:r>
        <w:t>): Promise&lt;</w:t>
      </w:r>
      <w:proofErr w:type="spellStart"/>
      <w:r>
        <w:t>LeadBooking</w:t>
      </w:r>
      <w:proofErr w:type="spellEnd"/>
      <w:r>
        <w:t>&gt; {</w:t>
      </w:r>
    </w:p>
    <w:p w14:paraId="03BC849E" w14:textId="77777777" w:rsidR="004D4178" w:rsidRDefault="004D4178" w:rsidP="004D4178">
      <w:r>
        <w:t xml:space="preserve">  const res = await </w:t>
      </w:r>
      <w:proofErr w:type="spellStart"/>
      <w:r>
        <w:t>apiClient.post</w:t>
      </w:r>
      <w:proofErr w:type="spellEnd"/>
      <w:r>
        <w:t>(`${BASE}/bookings`, payload</w:t>
      </w:r>
      <w:proofErr w:type="gramStart"/>
      <w:r>
        <w:t>);</w:t>
      </w:r>
      <w:proofErr w:type="gramEnd"/>
    </w:p>
    <w:p w14:paraId="72385938" w14:textId="77777777" w:rsidR="004D4178" w:rsidRDefault="004D4178" w:rsidP="004D4178">
      <w:r>
        <w:t xml:space="preserve">  return </w:t>
      </w:r>
      <w:proofErr w:type="spellStart"/>
      <w:r>
        <w:t>res.data.</w:t>
      </w:r>
      <w:proofErr w:type="gramStart"/>
      <w:r>
        <w:t>data</w:t>
      </w:r>
      <w:proofErr w:type="spellEnd"/>
      <w:r>
        <w:t>;</w:t>
      </w:r>
      <w:proofErr w:type="gramEnd"/>
    </w:p>
    <w:p w14:paraId="76C39F8B" w14:textId="77777777" w:rsidR="004D4178" w:rsidRDefault="004D4178" w:rsidP="004D4178">
      <w:r>
        <w:t>}</w:t>
      </w:r>
    </w:p>
    <w:p w14:paraId="49CC8E68" w14:textId="77777777" w:rsidR="004D4178" w:rsidRDefault="004D4178" w:rsidP="004D4178"/>
    <w:p w14:paraId="47800FCF" w14:textId="77777777" w:rsidR="004D4178" w:rsidRDefault="004D4178" w:rsidP="004D4178">
      <w:r>
        <w:t xml:space="preserve">export async function </w:t>
      </w:r>
      <w:proofErr w:type="spellStart"/>
      <w:proofErr w:type="gramStart"/>
      <w:r>
        <w:t>getLeadBookings</w:t>
      </w:r>
      <w:proofErr w:type="spellEnd"/>
      <w:r>
        <w:t>(</w:t>
      </w:r>
      <w:proofErr w:type="spellStart"/>
      <w:proofErr w:type="gramEnd"/>
      <w:r>
        <w:t>leadId</w:t>
      </w:r>
      <w:proofErr w:type="spellEnd"/>
      <w:r>
        <w:t>: string): Promise&lt;</w:t>
      </w:r>
      <w:proofErr w:type="spellStart"/>
      <w:r>
        <w:t>LeadBooking</w:t>
      </w:r>
      <w:proofErr w:type="spellEnd"/>
      <w:r>
        <w:t>[]&gt; {</w:t>
      </w:r>
    </w:p>
    <w:p w14:paraId="16EB64D9" w14:textId="77777777" w:rsidR="004D4178" w:rsidRDefault="004D4178" w:rsidP="004D4178">
      <w:r>
        <w:t xml:space="preserve">  const res = await </w:t>
      </w:r>
      <w:proofErr w:type="spellStart"/>
      <w:r>
        <w:t>apiClient.get</w:t>
      </w:r>
      <w:proofErr w:type="spellEnd"/>
      <w:r>
        <w:t xml:space="preserve">(`${BASE}/bookings`, </w:t>
      </w:r>
      <w:proofErr w:type="gramStart"/>
      <w:r>
        <w:t>{ params</w:t>
      </w:r>
      <w:proofErr w:type="gramEnd"/>
      <w:r>
        <w:t xml:space="preserve">: { </w:t>
      </w:r>
      <w:proofErr w:type="spellStart"/>
      <w:r>
        <w:t>leadId</w:t>
      </w:r>
      <w:proofErr w:type="spellEnd"/>
      <w:r>
        <w:t xml:space="preserve"> } });</w:t>
      </w:r>
    </w:p>
    <w:p w14:paraId="5F889AD8" w14:textId="77777777" w:rsidR="004D4178" w:rsidRDefault="004D4178" w:rsidP="004D4178">
      <w:r>
        <w:t xml:space="preserve">  return </w:t>
      </w:r>
      <w:proofErr w:type="spellStart"/>
      <w:r>
        <w:t>res.data.</w:t>
      </w:r>
      <w:proofErr w:type="gramStart"/>
      <w:r>
        <w:t>data</w:t>
      </w:r>
      <w:proofErr w:type="spellEnd"/>
      <w:r>
        <w:t>;</w:t>
      </w:r>
      <w:proofErr w:type="gramEnd"/>
    </w:p>
    <w:p w14:paraId="16A92B49" w14:textId="77777777" w:rsidR="004D4178" w:rsidRDefault="004D4178" w:rsidP="004D4178">
      <w:r>
        <w:t>}</w:t>
      </w:r>
    </w:p>
    <w:p w14:paraId="72EE48B0" w14:textId="77777777" w:rsidR="004D4178" w:rsidRDefault="004D4178" w:rsidP="004D4178"/>
    <w:p w14:paraId="3A67787B" w14:textId="77777777" w:rsidR="004D4178" w:rsidRDefault="004D4178" w:rsidP="004D4178">
      <w:r>
        <w:t xml:space="preserve">export async function </w:t>
      </w:r>
      <w:proofErr w:type="spellStart"/>
      <w:proofErr w:type="gramStart"/>
      <w:r>
        <w:t>cancelBooking</w:t>
      </w:r>
      <w:proofErr w:type="spellEnd"/>
      <w:r>
        <w:t>(</w:t>
      </w:r>
      <w:proofErr w:type="spellStart"/>
      <w:proofErr w:type="gramEnd"/>
      <w:r>
        <w:t>bookingId</w:t>
      </w:r>
      <w:proofErr w:type="spellEnd"/>
      <w:r>
        <w:t>: string): Promise&lt;void&gt; {</w:t>
      </w:r>
    </w:p>
    <w:p w14:paraId="2E85D9C8" w14:textId="77777777" w:rsidR="004D4178" w:rsidRDefault="004D4178" w:rsidP="004D4178">
      <w:r>
        <w:t xml:space="preserve">  await apiClient.delete(`${BASE}/bookings/${encodeURIComponent(bookingId</w:t>
      </w:r>
      <w:proofErr w:type="gramStart"/>
      <w:r>
        <w:t>)}`</w:t>
      </w:r>
      <w:proofErr w:type="gramEnd"/>
      <w:r>
        <w:t>);</w:t>
      </w:r>
    </w:p>
    <w:p w14:paraId="25080F69" w14:textId="600091FD" w:rsidR="004D4178" w:rsidRDefault="004D4178" w:rsidP="004D4178">
      <w:r>
        <w:lastRenderedPageBreak/>
        <w:t>}</w:t>
      </w:r>
    </w:p>
    <w:p w14:paraId="03D11BF9" w14:textId="77777777" w:rsidR="004D4178" w:rsidRDefault="004D4178" w:rsidP="004D4178"/>
    <w:p w14:paraId="6D4FB37A" w14:textId="1DD7DE8F" w:rsidR="004D4178" w:rsidRDefault="004D4178" w:rsidP="004D4178">
      <w:r>
        <w:t>SDK hooks (React Query)</w:t>
      </w:r>
    </w:p>
    <w:p w14:paraId="3DAD216B" w14:textId="2160DCD3" w:rsidR="004D4178" w:rsidRDefault="004D4178" w:rsidP="004D4178">
      <w:r>
        <w:t>frontend/</w:t>
      </w:r>
      <w:proofErr w:type="spellStart"/>
      <w:r>
        <w:t>sdk</w:t>
      </w:r>
      <w:proofErr w:type="spellEnd"/>
      <w:r>
        <w:t>/features/education/</w:t>
      </w:r>
      <w:proofErr w:type="spellStart"/>
      <w:r>
        <w:t>hooks.ts</w:t>
      </w:r>
      <w:proofErr w:type="spellEnd"/>
    </w:p>
    <w:p w14:paraId="20350450" w14:textId="77777777" w:rsidR="004D4178" w:rsidRDefault="004D4178" w:rsidP="004D4178">
      <w:r>
        <w:t xml:space="preserve">import </w:t>
      </w:r>
      <w:proofErr w:type="gramStart"/>
      <w:r>
        <w:t xml:space="preserve">{ </w:t>
      </w:r>
      <w:proofErr w:type="spellStart"/>
      <w:r>
        <w:t>useQuery</w:t>
      </w:r>
      <w:proofErr w:type="spellEnd"/>
      <w:proofErr w:type="gramEnd"/>
      <w:r>
        <w:t xml:space="preserve">, </w:t>
      </w:r>
      <w:proofErr w:type="spellStart"/>
      <w:r>
        <w:t>useMutation</w:t>
      </w:r>
      <w:proofErr w:type="spellEnd"/>
      <w:r>
        <w:t xml:space="preserve">, </w:t>
      </w:r>
      <w:proofErr w:type="spellStart"/>
      <w:r>
        <w:t>useQueryClient</w:t>
      </w:r>
      <w:proofErr w:type="spellEnd"/>
      <w:r>
        <w:t xml:space="preserve"> } from "@</w:t>
      </w:r>
      <w:proofErr w:type="spellStart"/>
      <w:r>
        <w:t>tanstack</w:t>
      </w:r>
      <w:proofErr w:type="spellEnd"/>
      <w:r>
        <w:t>/react-query";</w:t>
      </w:r>
    </w:p>
    <w:p w14:paraId="2CF33EFD" w14:textId="77777777" w:rsidR="004D4178" w:rsidRDefault="004D4178" w:rsidP="004D4178">
      <w:r>
        <w:t xml:space="preserve">import </w:t>
      </w:r>
      <w:proofErr w:type="gramStart"/>
      <w:r>
        <w:t xml:space="preserve">{ </w:t>
      </w:r>
      <w:proofErr w:type="spellStart"/>
      <w:r>
        <w:t>getMyCounsellorProfile</w:t>
      </w:r>
      <w:proofErr w:type="spellEnd"/>
      <w:proofErr w:type="gramEnd"/>
      <w:r>
        <w:t xml:space="preserve">, </w:t>
      </w:r>
      <w:proofErr w:type="spellStart"/>
      <w:r>
        <w:t>getCounsellorAvailability</w:t>
      </w:r>
      <w:proofErr w:type="spellEnd"/>
      <w:r>
        <w:t xml:space="preserve">, </w:t>
      </w:r>
      <w:proofErr w:type="spellStart"/>
      <w:r>
        <w:t>updateCounsellorProfile</w:t>
      </w:r>
      <w:proofErr w:type="spellEnd"/>
      <w:r>
        <w:t xml:space="preserve"> } from "./</w:t>
      </w:r>
      <w:proofErr w:type="spellStart"/>
      <w:r>
        <w:t>api</w:t>
      </w:r>
      <w:proofErr w:type="spellEnd"/>
      <w:r>
        <w:t>";</w:t>
      </w:r>
    </w:p>
    <w:p w14:paraId="0AC44628" w14:textId="77777777" w:rsidR="004D4178" w:rsidRDefault="004D4178" w:rsidP="004D4178"/>
    <w:p w14:paraId="26C422A2" w14:textId="77777777" w:rsidR="004D4178" w:rsidRDefault="004D4178" w:rsidP="004D4178">
      <w:r>
        <w:t xml:space="preserve">export function </w:t>
      </w:r>
      <w:proofErr w:type="spellStart"/>
      <w:proofErr w:type="gramStart"/>
      <w:r>
        <w:t>useMyCounsellorProfile</w:t>
      </w:r>
      <w:proofErr w:type="spellEnd"/>
      <w:r>
        <w:t>(</w:t>
      </w:r>
      <w:proofErr w:type="gramEnd"/>
      <w:r>
        <w:t>) {</w:t>
      </w:r>
    </w:p>
    <w:p w14:paraId="4D7159DF" w14:textId="77777777" w:rsidR="004D4178" w:rsidRDefault="004D4178" w:rsidP="004D4178">
      <w:r>
        <w:t xml:space="preserve">  return </w:t>
      </w:r>
      <w:proofErr w:type="spellStart"/>
      <w:proofErr w:type="gramStart"/>
      <w:r>
        <w:t>useQuery</w:t>
      </w:r>
      <w:proofErr w:type="spellEnd"/>
      <w:r>
        <w:t>(</w:t>
      </w:r>
      <w:proofErr w:type="gramEnd"/>
      <w:r>
        <w:t xml:space="preserve">{ </w:t>
      </w:r>
      <w:proofErr w:type="spellStart"/>
      <w:r>
        <w:t>queryKey</w:t>
      </w:r>
      <w:proofErr w:type="spellEnd"/>
      <w:r>
        <w:t>: ["</w:t>
      </w:r>
      <w:proofErr w:type="spellStart"/>
      <w:r>
        <w:t>education","counsellors","me</w:t>
      </w:r>
      <w:proofErr w:type="spellEnd"/>
      <w:r>
        <w:t xml:space="preserve">"],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getMyCounsellorProfile</w:t>
      </w:r>
      <w:proofErr w:type="spellEnd"/>
      <w:r>
        <w:t xml:space="preserve"> });</w:t>
      </w:r>
    </w:p>
    <w:p w14:paraId="1091A29F" w14:textId="77777777" w:rsidR="004D4178" w:rsidRDefault="004D4178" w:rsidP="004D4178">
      <w:r>
        <w:t>}</w:t>
      </w:r>
    </w:p>
    <w:p w14:paraId="3E1862BD" w14:textId="77777777" w:rsidR="004D4178" w:rsidRDefault="004D4178" w:rsidP="004D4178"/>
    <w:p w14:paraId="4890B03F" w14:textId="77777777" w:rsidR="004D4178" w:rsidRDefault="004D4178" w:rsidP="004D4178">
      <w:r>
        <w:t xml:space="preserve">export function </w:t>
      </w:r>
      <w:proofErr w:type="spellStart"/>
      <w:proofErr w:type="gramStart"/>
      <w:r>
        <w:t>useCounsellorAvailability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string, date: string, </w:t>
      </w:r>
      <w:proofErr w:type="spellStart"/>
      <w:r>
        <w:t>slotMinutes</w:t>
      </w:r>
      <w:proofErr w:type="spellEnd"/>
      <w:r>
        <w:t xml:space="preserve"> = 30) {</w:t>
      </w:r>
    </w:p>
    <w:p w14:paraId="71C63494" w14:textId="77777777" w:rsidR="004D4178" w:rsidRDefault="004D4178" w:rsidP="004D4178">
      <w:r>
        <w:t xml:space="preserve">  return </w:t>
      </w:r>
      <w:proofErr w:type="spellStart"/>
      <w:proofErr w:type="gramStart"/>
      <w:r>
        <w:t>useQuery</w:t>
      </w:r>
      <w:proofErr w:type="spellEnd"/>
      <w:r>
        <w:t>(</w:t>
      </w:r>
      <w:proofErr w:type="gramEnd"/>
      <w:r>
        <w:t>{</w:t>
      </w:r>
    </w:p>
    <w:p w14:paraId="5BDC0DD8" w14:textId="77777777" w:rsidR="004D4178" w:rsidRDefault="004D4178" w:rsidP="004D4178">
      <w:r>
        <w:t xml:space="preserve">    </w:t>
      </w:r>
      <w:proofErr w:type="spellStart"/>
      <w:r>
        <w:t>queryKey</w:t>
      </w:r>
      <w:proofErr w:type="spellEnd"/>
      <w:r>
        <w:t>: ["education","availability</w:t>
      </w:r>
      <w:proofErr w:type="gramStart"/>
      <w:r>
        <w:t>",</w:t>
      </w:r>
      <w:proofErr w:type="spellStart"/>
      <w:r>
        <w:t>userId</w:t>
      </w:r>
      <w:proofErr w:type="gramEnd"/>
      <w:r>
        <w:t>,date,slotMinutes</w:t>
      </w:r>
      <w:proofErr w:type="spellEnd"/>
      <w:r>
        <w:t>],</w:t>
      </w:r>
    </w:p>
    <w:p w14:paraId="240C0FE1" w14:textId="77777777" w:rsidR="004D4178" w:rsidRDefault="004D4178" w:rsidP="004D4178">
      <w:r>
        <w:t xml:space="preserve">    </w:t>
      </w:r>
      <w:proofErr w:type="spellStart"/>
      <w:r>
        <w:t>queryFn</w:t>
      </w:r>
      <w:proofErr w:type="spellEnd"/>
      <w:r>
        <w:t xml:space="preserve">: () =&gt; </w:t>
      </w:r>
      <w:proofErr w:type="spellStart"/>
      <w:proofErr w:type="gramStart"/>
      <w:r>
        <w:t>getCounsellorAvailability</w:t>
      </w:r>
      <w:proofErr w:type="spellEnd"/>
      <w:r>
        <w:t>(</w:t>
      </w:r>
      <w:proofErr w:type="gramEnd"/>
      <w:r>
        <w:t xml:space="preserve">{ </w:t>
      </w:r>
      <w:proofErr w:type="spellStart"/>
      <w:r>
        <w:t>userId</w:t>
      </w:r>
      <w:proofErr w:type="spellEnd"/>
      <w:r>
        <w:t xml:space="preserve">, date, </w:t>
      </w:r>
      <w:proofErr w:type="spellStart"/>
      <w:r>
        <w:t>slotMinutes</w:t>
      </w:r>
      <w:proofErr w:type="spellEnd"/>
      <w:r>
        <w:t xml:space="preserve"> }),</w:t>
      </w:r>
    </w:p>
    <w:p w14:paraId="7DCA009A" w14:textId="77777777" w:rsidR="004D4178" w:rsidRDefault="004D4178" w:rsidP="004D4178">
      <w:r>
        <w:t xml:space="preserve">    enabled: !!</w:t>
      </w:r>
      <w:proofErr w:type="spellStart"/>
      <w:r>
        <w:t>userId</w:t>
      </w:r>
      <w:proofErr w:type="spellEnd"/>
      <w:r>
        <w:t xml:space="preserve"> &amp;&amp; !!date</w:t>
      </w:r>
    </w:p>
    <w:p w14:paraId="49861A4B" w14:textId="77777777" w:rsidR="004D4178" w:rsidRDefault="004D4178" w:rsidP="004D4178">
      <w:r>
        <w:t xml:space="preserve">  });</w:t>
      </w:r>
    </w:p>
    <w:p w14:paraId="38AB7CF3" w14:textId="77777777" w:rsidR="004D4178" w:rsidRDefault="004D4178" w:rsidP="004D4178">
      <w:r>
        <w:t>}</w:t>
      </w:r>
    </w:p>
    <w:p w14:paraId="25E5379E" w14:textId="77777777" w:rsidR="004D4178" w:rsidRDefault="004D4178" w:rsidP="004D4178"/>
    <w:p w14:paraId="65936ADC" w14:textId="77777777" w:rsidR="004D4178" w:rsidRDefault="004D4178" w:rsidP="004D4178">
      <w:r>
        <w:t xml:space="preserve">export function </w:t>
      </w:r>
      <w:proofErr w:type="spellStart"/>
      <w:proofErr w:type="gramStart"/>
      <w:r>
        <w:t>useUpdateCounsellorProfile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string) {</w:t>
      </w:r>
    </w:p>
    <w:p w14:paraId="6377582E" w14:textId="77777777" w:rsidR="004D4178" w:rsidRDefault="004D4178" w:rsidP="004D4178">
      <w:r>
        <w:t xml:space="preserve">  const qc = </w:t>
      </w:r>
      <w:proofErr w:type="spellStart"/>
      <w:proofErr w:type="gramStart"/>
      <w:r>
        <w:t>useQueryClient</w:t>
      </w:r>
      <w:proofErr w:type="spellEnd"/>
      <w:r>
        <w:t>(</w:t>
      </w:r>
      <w:proofErr w:type="gramEnd"/>
      <w:r>
        <w:t>);</w:t>
      </w:r>
    </w:p>
    <w:p w14:paraId="747EC9E1" w14:textId="77777777" w:rsidR="004D4178" w:rsidRDefault="004D4178" w:rsidP="004D4178">
      <w:r>
        <w:t xml:space="preserve">  return </w:t>
      </w:r>
      <w:proofErr w:type="spellStart"/>
      <w:proofErr w:type="gramStart"/>
      <w:r>
        <w:t>useMutation</w:t>
      </w:r>
      <w:proofErr w:type="spellEnd"/>
      <w:r>
        <w:t>(</w:t>
      </w:r>
      <w:proofErr w:type="gramEnd"/>
      <w:r>
        <w:t>{</w:t>
      </w:r>
    </w:p>
    <w:p w14:paraId="3F13AF87" w14:textId="77777777" w:rsidR="004D4178" w:rsidRDefault="004D4178" w:rsidP="004D4178">
      <w:r>
        <w:t xml:space="preserve">    </w:t>
      </w:r>
      <w:proofErr w:type="spellStart"/>
      <w:r>
        <w:t>mutationFn</w:t>
      </w:r>
      <w:proofErr w:type="spellEnd"/>
      <w:r>
        <w:t xml:space="preserve">: (payload: any) =&gt; </w:t>
      </w:r>
      <w:proofErr w:type="spellStart"/>
      <w:proofErr w:type="gramStart"/>
      <w:r>
        <w:t>updateCounsellorProfile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payload),</w:t>
      </w:r>
    </w:p>
    <w:p w14:paraId="7141B25F" w14:textId="77777777" w:rsidR="004D4178" w:rsidRDefault="004D4178" w:rsidP="004D4178">
      <w:r>
        <w:t xml:space="preserve">    </w:t>
      </w:r>
      <w:proofErr w:type="spellStart"/>
      <w:r>
        <w:t>onSuccess</w:t>
      </w:r>
      <w:proofErr w:type="spellEnd"/>
      <w:r>
        <w:t>: () =&gt; {</w:t>
      </w:r>
    </w:p>
    <w:p w14:paraId="0064C8AC" w14:textId="77777777" w:rsidR="004D4178" w:rsidRDefault="004D4178" w:rsidP="004D4178">
      <w:r>
        <w:t xml:space="preserve">      </w:t>
      </w:r>
      <w:proofErr w:type="spellStart"/>
      <w:proofErr w:type="gramStart"/>
      <w:r>
        <w:t>qc.invalidateQueries</w:t>
      </w:r>
      <w:proofErr w:type="spellEnd"/>
      <w:proofErr w:type="gramEnd"/>
      <w:r>
        <w:t xml:space="preserve">({ </w:t>
      </w:r>
      <w:proofErr w:type="spellStart"/>
      <w:r>
        <w:t>queryKey</w:t>
      </w:r>
      <w:proofErr w:type="spellEnd"/>
      <w:r>
        <w:t>: ["</w:t>
      </w:r>
      <w:proofErr w:type="spellStart"/>
      <w:r>
        <w:t>education","counsellors","me</w:t>
      </w:r>
      <w:proofErr w:type="spellEnd"/>
      <w:r>
        <w:t>"] });</w:t>
      </w:r>
    </w:p>
    <w:p w14:paraId="35732003" w14:textId="77777777" w:rsidR="004D4178" w:rsidRDefault="004D4178" w:rsidP="004D4178">
      <w:r>
        <w:t xml:space="preserve">      </w:t>
      </w:r>
      <w:proofErr w:type="spellStart"/>
      <w:proofErr w:type="gramStart"/>
      <w:r>
        <w:t>qc.invalidateQueries</w:t>
      </w:r>
      <w:proofErr w:type="spellEnd"/>
      <w:proofErr w:type="gramEnd"/>
      <w:r>
        <w:t xml:space="preserve">({ </w:t>
      </w:r>
      <w:proofErr w:type="spellStart"/>
      <w:r>
        <w:t>queryKey</w:t>
      </w:r>
      <w:proofErr w:type="spellEnd"/>
      <w:r>
        <w:t>: ["education","counsellors",</w:t>
      </w:r>
      <w:proofErr w:type="spellStart"/>
      <w:r>
        <w:t>userId</w:t>
      </w:r>
      <w:proofErr w:type="spellEnd"/>
      <w:r>
        <w:t>] });</w:t>
      </w:r>
    </w:p>
    <w:p w14:paraId="1C9FEF68" w14:textId="77777777" w:rsidR="004D4178" w:rsidRDefault="004D4178" w:rsidP="004D4178">
      <w:r>
        <w:t xml:space="preserve">    }</w:t>
      </w:r>
    </w:p>
    <w:p w14:paraId="3EB02240" w14:textId="77777777" w:rsidR="004D4178" w:rsidRDefault="004D4178" w:rsidP="004D4178">
      <w:r>
        <w:t xml:space="preserve">  });</w:t>
      </w:r>
    </w:p>
    <w:p w14:paraId="7CAA12D8" w14:textId="061ED74E" w:rsidR="004D4178" w:rsidRDefault="004D4178" w:rsidP="004D4178">
      <w:r>
        <w:t>}</w:t>
      </w:r>
    </w:p>
    <w:p w14:paraId="0FF0691D" w14:textId="72F03844" w:rsidR="004D4178" w:rsidRDefault="004D4178" w:rsidP="004D4178">
      <w:r>
        <w:t>frontend/</w:t>
      </w:r>
      <w:proofErr w:type="spellStart"/>
      <w:r>
        <w:t>sdk</w:t>
      </w:r>
      <w:proofErr w:type="spellEnd"/>
      <w:r>
        <w:t>/features/deals-pipeline/hooks/</w:t>
      </w:r>
      <w:proofErr w:type="spellStart"/>
      <w:r>
        <w:t>bookings.ts</w:t>
      </w:r>
      <w:proofErr w:type="spellEnd"/>
    </w:p>
    <w:p w14:paraId="7F20B69F" w14:textId="77777777" w:rsidR="004D4178" w:rsidRDefault="004D4178" w:rsidP="004D4178">
      <w:r>
        <w:t xml:space="preserve">import </w:t>
      </w:r>
      <w:proofErr w:type="gramStart"/>
      <w:r>
        <w:t xml:space="preserve">{ </w:t>
      </w:r>
      <w:proofErr w:type="spellStart"/>
      <w:r>
        <w:t>useMutation</w:t>
      </w:r>
      <w:proofErr w:type="spellEnd"/>
      <w:proofErr w:type="gramEnd"/>
      <w:r>
        <w:t xml:space="preserve">, </w:t>
      </w:r>
      <w:proofErr w:type="spellStart"/>
      <w:r>
        <w:t>useQuery</w:t>
      </w:r>
      <w:proofErr w:type="spellEnd"/>
      <w:r>
        <w:t xml:space="preserve">, </w:t>
      </w:r>
      <w:proofErr w:type="spellStart"/>
      <w:r>
        <w:t>useQueryClient</w:t>
      </w:r>
      <w:proofErr w:type="spellEnd"/>
      <w:r>
        <w:t xml:space="preserve"> } from "@</w:t>
      </w:r>
      <w:proofErr w:type="spellStart"/>
      <w:r>
        <w:t>tanstack</w:t>
      </w:r>
      <w:proofErr w:type="spellEnd"/>
      <w:r>
        <w:t>/react-query";</w:t>
      </w:r>
    </w:p>
    <w:p w14:paraId="250AF21E" w14:textId="77777777" w:rsidR="004D4178" w:rsidRDefault="004D4178" w:rsidP="004D4178">
      <w:r>
        <w:t xml:space="preserve">import </w:t>
      </w:r>
      <w:proofErr w:type="gramStart"/>
      <w:r>
        <w:t xml:space="preserve">{ </w:t>
      </w:r>
      <w:proofErr w:type="spellStart"/>
      <w:r>
        <w:t>createBooking</w:t>
      </w:r>
      <w:proofErr w:type="spellEnd"/>
      <w:proofErr w:type="gramEnd"/>
      <w:r>
        <w:t xml:space="preserve">, </w:t>
      </w:r>
      <w:proofErr w:type="spellStart"/>
      <w:r>
        <w:t>getLeadBookings</w:t>
      </w:r>
      <w:proofErr w:type="spellEnd"/>
      <w:r>
        <w:t xml:space="preserve">, </w:t>
      </w:r>
      <w:proofErr w:type="spellStart"/>
      <w:r>
        <w:t>cancelBooking</w:t>
      </w:r>
      <w:proofErr w:type="spellEnd"/>
      <w:r>
        <w:t xml:space="preserve"> } from "../services/bookings";</w:t>
      </w:r>
    </w:p>
    <w:p w14:paraId="2FF72238" w14:textId="77777777" w:rsidR="004D4178" w:rsidRDefault="004D4178" w:rsidP="004D4178"/>
    <w:p w14:paraId="36E89676" w14:textId="77777777" w:rsidR="004D4178" w:rsidRDefault="004D4178" w:rsidP="004D4178">
      <w:r>
        <w:t xml:space="preserve">export function </w:t>
      </w:r>
      <w:proofErr w:type="spellStart"/>
      <w:proofErr w:type="gramStart"/>
      <w:r>
        <w:t>useLeadBookings</w:t>
      </w:r>
      <w:proofErr w:type="spellEnd"/>
      <w:r>
        <w:t>(</w:t>
      </w:r>
      <w:proofErr w:type="spellStart"/>
      <w:proofErr w:type="gramEnd"/>
      <w:r>
        <w:t>leadId</w:t>
      </w:r>
      <w:proofErr w:type="spellEnd"/>
      <w:r>
        <w:t>: string) {</w:t>
      </w:r>
    </w:p>
    <w:p w14:paraId="13E0F7B9" w14:textId="77777777" w:rsidR="004D4178" w:rsidRDefault="004D4178" w:rsidP="004D4178">
      <w:r>
        <w:t xml:space="preserve">  return </w:t>
      </w:r>
      <w:proofErr w:type="spellStart"/>
      <w:proofErr w:type="gramStart"/>
      <w:r>
        <w:t>useQuery</w:t>
      </w:r>
      <w:proofErr w:type="spellEnd"/>
      <w:r>
        <w:t>(</w:t>
      </w:r>
      <w:proofErr w:type="gramEnd"/>
      <w:r>
        <w:t>{</w:t>
      </w:r>
    </w:p>
    <w:p w14:paraId="388C394B" w14:textId="77777777" w:rsidR="004D4178" w:rsidRDefault="004D4178" w:rsidP="004D4178">
      <w:r>
        <w:t xml:space="preserve">    </w:t>
      </w:r>
      <w:proofErr w:type="spellStart"/>
      <w:r>
        <w:t>queryKey</w:t>
      </w:r>
      <w:proofErr w:type="spellEnd"/>
      <w:r>
        <w:t>: ["deals-pipeline","bookings</w:t>
      </w:r>
      <w:proofErr w:type="gramStart"/>
      <w:r>
        <w:t>",</w:t>
      </w:r>
      <w:proofErr w:type="spellStart"/>
      <w:r>
        <w:t>leadId</w:t>
      </w:r>
      <w:proofErr w:type="spellEnd"/>
      <w:proofErr w:type="gramEnd"/>
      <w:r>
        <w:t>],</w:t>
      </w:r>
    </w:p>
    <w:p w14:paraId="767EB7DA" w14:textId="77777777" w:rsidR="004D4178" w:rsidRDefault="004D4178" w:rsidP="004D4178">
      <w:r>
        <w:t xml:space="preserve">    </w:t>
      </w:r>
      <w:proofErr w:type="spellStart"/>
      <w:r>
        <w:t>queryFn</w:t>
      </w:r>
      <w:proofErr w:type="spellEnd"/>
      <w:r>
        <w:t xml:space="preserve">: () =&gt; </w:t>
      </w:r>
      <w:proofErr w:type="spellStart"/>
      <w:r>
        <w:t>getLeadBookings</w:t>
      </w:r>
      <w:proofErr w:type="spellEnd"/>
      <w:r>
        <w:t>(</w:t>
      </w:r>
      <w:proofErr w:type="spellStart"/>
      <w:r>
        <w:t>leadId</w:t>
      </w:r>
      <w:proofErr w:type="spellEnd"/>
      <w:r>
        <w:t>),</w:t>
      </w:r>
    </w:p>
    <w:p w14:paraId="76601C94" w14:textId="77777777" w:rsidR="004D4178" w:rsidRDefault="004D4178" w:rsidP="004D4178">
      <w:r>
        <w:t xml:space="preserve">    enabled: !!</w:t>
      </w:r>
      <w:proofErr w:type="spellStart"/>
      <w:r>
        <w:t>leadId</w:t>
      </w:r>
      <w:proofErr w:type="spellEnd"/>
    </w:p>
    <w:p w14:paraId="603559AB" w14:textId="77777777" w:rsidR="004D4178" w:rsidRDefault="004D4178" w:rsidP="004D4178">
      <w:r>
        <w:t xml:space="preserve">  });</w:t>
      </w:r>
    </w:p>
    <w:p w14:paraId="79BDD15B" w14:textId="77777777" w:rsidR="004D4178" w:rsidRDefault="004D4178" w:rsidP="004D4178">
      <w:r>
        <w:t>}</w:t>
      </w:r>
    </w:p>
    <w:p w14:paraId="021580E8" w14:textId="77777777" w:rsidR="004D4178" w:rsidRDefault="004D4178" w:rsidP="004D4178"/>
    <w:p w14:paraId="0DFEE687" w14:textId="77777777" w:rsidR="004D4178" w:rsidRDefault="004D4178" w:rsidP="004D4178">
      <w:r>
        <w:t xml:space="preserve">export function </w:t>
      </w:r>
      <w:proofErr w:type="spellStart"/>
      <w:proofErr w:type="gramStart"/>
      <w:r>
        <w:t>useCreateBooking</w:t>
      </w:r>
      <w:proofErr w:type="spellEnd"/>
      <w:r>
        <w:t>(</w:t>
      </w:r>
      <w:proofErr w:type="gramEnd"/>
      <w:r>
        <w:t>) {</w:t>
      </w:r>
    </w:p>
    <w:p w14:paraId="06DE7CE6" w14:textId="77777777" w:rsidR="004D4178" w:rsidRDefault="004D4178" w:rsidP="004D4178">
      <w:r>
        <w:t xml:space="preserve">  const qc = </w:t>
      </w:r>
      <w:proofErr w:type="spellStart"/>
      <w:proofErr w:type="gramStart"/>
      <w:r>
        <w:t>useQueryClient</w:t>
      </w:r>
      <w:proofErr w:type="spellEnd"/>
      <w:r>
        <w:t>(</w:t>
      </w:r>
      <w:proofErr w:type="gramEnd"/>
      <w:r>
        <w:t>);</w:t>
      </w:r>
    </w:p>
    <w:p w14:paraId="206A4259" w14:textId="77777777" w:rsidR="004D4178" w:rsidRDefault="004D4178" w:rsidP="004D4178">
      <w:r>
        <w:t xml:space="preserve">  return </w:t>
      </w:r>
      <w:proofErr w:type="spellStart"/>
      <w:proofErr w:type="gramStart"/>
      <w:r>
        <w:t>useMutation</w:t>
      </w:r>
      <w:proofErr w:type="spellEnd"/>
      <w:r>
        <w:t>(</w:t>
      </w:r>
      <w:proofErr w:type="gramEnd"/>
      <w:r>
        <w:t>{</w:t>
      </w:r>
    </w:p>
    <w:p w14:paraId="27800C0D" w14:textId="77777777" w:rsidR="004D4178" w:rsidRDefault="004D4178" w:rsidP="004D4178">
      <w:r>
        <w:lastRenderedPageBreak/>
        <w:t xml:space="preserve">    </w:t>
      </w:r>
      <w:proofErr w:type="spellStart"/>
      <w:r>
        <w:t>mutationFn</w:t>
      </w:r>
      <w:proofErr w:type="spellEnd"/>
      <w:r>
        <w:t xml:space="preserve">: </w:t>
      </w:r>
      <w:proofErr w:type="spellStart"/>
      <w:r>
        <w:t>createBooking</w:t>
      </w:r>
      <w:proofErr w:type="spellEnd"/>
      <w:r>
        <w:t>,</w:t>
      </w:r>
    </w:p>
    <w:p w14:paraId="765B1FA4" w14:textId="77777777" w:rsidR="004D4178" w:rsidRDefault="004D4178" w:rsidP="004D4178">
      <w:r>
        <w:t xml:space="preserve">    </w:t>
      </w:r>
      <w:proofErr w:type="spellStart"/>
      <w:r>
        <w:t>onSuccess</w:t>
      </w:r>
      <w:proofErr w:type="spellEnd"/>
      <w:r>
        <w:t>: (_data, vars) =&gt; {</w:t>
      </w:r>
    </w:p>
    <w:p w14:paraId="20D9DD60" w14:textId="77777777" w:rsidR="004D4178" w:rsidRDefault="004D4178" w:rsidP="004D4178">
      <w:r>
        <w:t xml:space="preserve">      </w:t>
      </w:r>
      <w:proofErr w:type="spellStart"/>
      <w:proofErr w:type="gramStart"/>
      <w:r>
        <w:t>qc.invalidateQueries</w:t>
      </w:r>
      <w:proofErr w:type="spellEnd"/>
      <w:proofErr w:type="gramEnd"/>
      <w:r>
        <w:t xml:space="preserve">({ </w:t>
      </w:r>
      <w:proofErr w:type="spellStart"/>
      <w:r>
        <w:t>queryKey</w:t>
      </w:r>
      <w:proofErr w:type="spellEnd"/>
      <w:r>
        <w:t>: ["deals-pipeline","bookings",</w:t>
      </w:r>
      <w:proofErr w:type="spellStart"/>
      <w:r>
        <w:t>vars.leadId</w:t>
      </w:r>
      <w:proofErr w:type="spellEnd"/>
      <w:r>
        <w:t>] });</w:t>
      </w:r>
    </w:p>
    <w:p w14:paraId="610E7D05" w14:textId="77777777" w:rsidR="004D4178" w:rsidRDefault="004D4178" w:rsidP="004D4178">
      <w:r>
        <w:t xml:space="preserve">    }</w:t>
      </w:r>
    </w:p>
    <w:p w14:paraId="03DF1E28" w14:textId="77777777" w:rsidR="004D4178" w:rsidRDefault="004D4178" w:rsidP="004D4178">
      <w:r>
        <w:t xml:space="preserve">  });</w:t>
      </w:r>
    </w:p>
    <w:p w14:paraId="2194A93E" w14:textId="77777777" w:rsidR="004D4178" w:rsidRDefault="004D4178" w:rsidP="004D4178">
      <w:r>
        <w:t>}</w:t>
      </w:r>
    </w:p>
    <w:p w14:paraId="5F2D78A7" w14:textId="77777777" w:rsidR="004D4178" w:rsidRDefault="004D4178" w:rsidP="004D4178"/>
    <w:p w14:paraId="6E7A834B" w14:textId="77777777" w:rsidR="004D4178" w:rsidRDefault="004D4178" w:rsidP="004D4178">
      <w:r>
        <w:t xml:space="preserve">export function </w:t>
      </w:r>
      <w:proofErr w:type="spellStart"/>
      <w:proofErr w:type="gramStart"/>
      <w:r>
        <w:t>useCancelBooking</w:t>
      </w:r>
      <w:proofErr w:type="spellEnd"/>
      <w:r>
        <w:t>(</w:t>
      </w:r>
      <w:proofErr w:type="spellStart"/>
      <w:proofErr w:type="gramEnd"/>
      <w:r>
        <w:t>leadId</w:t>
      </w:r>
      <w:proofErr w:type="spellEnd"/>
      <w:r>
        <w:t>: string) {</w:t>
      </w:r>
    </w:p>
    <w:p w14:paraId="6D0BD246" w14:textId="77777777" w:rsidR="004D4178" w:rsidRDefault="004D4178" w:rsidP="004D4178">
      <w:r>
        <w:t xml:space="preserve">  const qc = </w:t>
      </w:r>
      <w:proofErr w:type="spellStart"/>
      <w:proofErr w:type="gramStart"/>
      <w:r>
        <w:t>useQueryClient</w:t>
      </w:r>
      <w:proofErr w:type="spellEnd"/>
      <w:r>
        <w:t>(</w:t>
      </w:r>
      <w:proofErr w:type="gramEnd"/>
      <w:r>
        <w:t>);</w:t>
      </w:r>
    </w:p>
    <w:p w14:paraId="798EB532" w14:textId="77777777" w:rsidR="004D4178" w:rsidRDefault="004D4178" w:rsidP="004D4178">
      <w:r>
        <w:t xml:space="preserve">  return </w:t>
      </w:r>
      <w:proofErr w:type="spellStart"/>
      <w:proofErr w:type="gramStart"/>
      <w:r>
        <w:t>useMutation</w:t>
      </w:r>
      <w:proofErr w:type="spellEnd"/>
      <w:r>
        <w:t>(</w:t>
      </w:r>
      <w:proofErr w:type="gramEnd"/>
      <w:r>
        <w:t>{</w:t>
      </w:r>
    </w:p>
    <w:p w14:paraId="72CA4369" w14:textId="77777777" w:rsidR="004D4178" w:rsidRDefault="004D4178" w:rsidP="004D4178">
      <w:r>
        <w:t xml:space="preserve">    </w:t>
      </w:r>
      <w:proofErr w:type="spellStart"/>
      <w:r>
        <w:t>mutationFn</w:t>
      </w:r>
      <w:proofErr w:type="spellEnd"/>
      <w:r>
        <w:t xml:space="preserve">: </w:t>
      </w:r>
      <w:proofErr w:type="spellStart"/>
      <w:r>
        <w:t>cancelBooking</w:t>
      </w:r>
      <w:proofErr w:type="spellEnd"/>
      <w:r>
        <w:t>,</w:t>
      </w:r>
    </w:p>
    <w:p w14:paraId="548903E9" w14:textId="77777777" w:rsidR="004D4178" w:rsidRDefault="004D4178" w:rsidP="004D4178">
      <w:r>
        <w:t xml:space="preserve">    </w:t>
      </w:r>
      <w:proofErr w:type="spellStart"/>
      <w:r>
        <w:t>onSuccess</w:t>
      </w:r>
      <w:proofErr w:type="spellEnd"/>
      <w:r>
        <w:t xml:space="preserve">: () =&gt; </w:t>
      </w:r>
      <w:proofErr w:type="spellStart"/>
      <w:proofErr w:type="gramStart"/>
      <w:r>
        <w:t>qc.invalidateQueries</w:t>
      </w:r>
      <w:proofErr w:type="spellEnd"/>
      <w:proofErr w:type="gramEnd"/>
      <w:r>
        <w:t xml:space="preserve">({ </w:t>
      </w:r>
      <w:proofErr w:type="spellStart"/>
      <w:r>
        <w:t>queryKey</w:t>
      </w:r>
      <w:proofErr w:type="spellEnd"/>
      <w:r>
        <w:t>: ["deals-pipeline","bookings",</w:t>
      </w:r>
      <w:proofErr w:type="spellStart"/>
      <w:r>
        <w:t>leadId</w:t>
      </w:r>
      <w:proofErr w:type="spellEnd"/>
      <w:r>
        <w:t>] })</w:t>
      </w:r>
    </w:p>
    <w:p w14:paraId="2767E9B9" w14:textId="77777777" w:rsidR="004D4178" w:rsidRDefault="004D4178" w:rsidP="004D4178">
      <w:r>
        <w:t xml:space="preserve">  });</w:t>
      </w:r>
    </w:p>
    <w:p w14:paraId="1B33C0FF" w14:textId="587E1D25" w:rsidR="004D4178" w:rsidRDefault="004D4178" w:rsidP="004D4178">
      <w:r>
        <w:t>}</w:t>
      </w:r>
    </w:p>
    <w:p w14:paraId="6884EB8C" w14:textId="77777777" w:rsidR="004D4178" w:rsidRDefault="004D4178" w:rsidP="004D4178"/>
    <w:p w14:paraId="40BCC143" w14:textId="77777777" w:rsidR="004D4178" w:rsidRDefault="004D4178" w:rsidP="004D4178">
      <w:pPr>
        <w:pStyle w:val="Heading2"/>
      </w:pPr>
      <w:r>
        <w:t xml:space="preserve">4) How </w:t>
      </w:r>
      <w:proofErr w:type="spellStart"/>
      <w:r>
        <w:rPr>
          <w:rStyle w:val="HTMLCode"/>
          <w:rFonts w:eastAsiaTheme="majorEastAsia"/>
        </w:rPr>
        <w:t>CounsellorScheduleSlot</w:t>
      </w:r>
      <w:proofErr w:type="spellEnd"/>
      <w:r>
        <w:t xml:space="preserve"> integrates into Pipeline</w:t>
      </w:r>
    </w:p>
    <w:p w14:paraId="244EEEC0" w14:textId="77777777" w:rsidR="004D4178" w:rsidRDefault="004D4178" w:rsidP="004D4178">
      <w:pPr>
        <w:pStyle w:val="Heading3"/>
      </w:pPr>
      <w:r>
        <w:t>Where it lives (web layer)</w:t>
      </w:r>
    </w:p>
    <w:p w14:paraId="0329F333" w14:textId="77777777" w:rsidR="004D4178" w:rsidRDefault="004D4178" w:rsidP="004D4178">
      <w:pPr>
        <w:pStyle w:val="NormalWeb"/>
      </w:pPr>
      <w:r>
        <w:rPr>
          <w:rStyle w:val="HTMLCode"/>
        </w:rPr>
        <w:t>frontend/web/src/features/deals-pipeline/components/slots/CounsellorScheduleSlot.tsx</w:t>
      </w:r>
    </w:p>
    <w:p w14:paraId="7B63AEE2" w14:textId="77777777" w:rsidR="004D4178" w:rsidRDefault="004D4178" w:rsidP="004D4178">
      <w:pPr>
        <w:pStyle w:val="Heading3"/>
      </w:pPr>
      <w:r>
        <w:t>How pipeline composes it</w:t>
      </w:r>
    </w:p>
    <w:p w14:paraId="3A391F9F" w14:textId="77777777" w:rsidR="004D4178" w:rsidRDefault="004D4178" w:rsidP="004D4178">
      <w:pPr>
        <w:pStyle w:val="NormalWeb"/>
      </w:pPr>
      <w:r>
        <w:t>Your slot-based config:</w:t>
      </w:r>
      <w:r>
        <w:br/>
      </w:r>
      <w:r>
        <w:rPr>
          <w:rStyle w:val="HTMLCode"/>
        </w:rPr>
        <w:t>frontend/sdk/features/deals-pipeline/components/config/pipelineConfig.ts</w:t>
      </w:r>
      <w:r>
        <w:t xml:space="preserve"> (better moved to web)</w:t>
      </w:r>
    </w:p>
    <w:p w14:paraId="4F1E2690" w14:textId="77777777" w:rsidR="004D4178" w:rsidRDefault="004D4178" w:rsidP="004D4178">
      <w:r>
        <w:t xml:space="preserve">export const </w:t>
      </w:r>
      <w:proofErr w:type="spellStart"/>
      <w:r>
        <w:t>pipelineConfig</w:t>
      </w:r>
      <w:proofErr w:type="spellEnd"/>
      <w:r>
        <w:t xml:space="preserve"> = {</w:t>
      </w:r>
    </w:p>
    <w:p w14:paraId="52BA407F" w14:textId="77777777" w:rsidR="004D4178" w:rsidRDefault="004D4178" w:rsidP="004D4178">
      <w:r>
        <w:t xml:space="preserve">  default: {</w:t>
      </w:r>
    </w:p>
    <w:p w14:paraId="4E492E57" w14:textId="77777777" w:rsidR="004D4178" w:rsidRDefault="004D4178" w:rsidP="004D4178">
      <w:r>
        <w:t xml:space="preserve">    slots: ["</w:t>
      </w:r>
      <w:proofErr w:type="spellStart"/>
      <w:r>
        <w:t>LeadDetailsSlot</w:t>
      </w:r>
      <w:proofErr w:type="spellEnd"/>
      <w:r>
        <w:t>"]</w:t>
      </w:r>
    </w:p>
    <w:p w14:paraId="68839027" w14:textId="77777777" w:rsidR="004D4178" w:rsidRDefault="004D4178" w:rsidP="004D4178">
      <w:r>
        <w:t xml:space="preserve">  },</w:t>
      </w:r>
    </w:p>
    <w:p w14:paraId="1A3E0C20" w14:textId="77777777" w:rsidR="004D4178" w:rsidRDefault="004D4178" w:rsidP="004D4178">
      <w:r>
        <w:t xml:space="preserve">  education: {</w:t>
      </w:r>
    </w:p>
    <w:p w14:paraId="5963E6F0" w14:textId="77777777" w:rsidR="004D4178" w:rsidRDefault="004D4178" w:rsidP="004D4178">
      <w:r>
        <w:t xml:space="preserve">    slots: ["</w:t>
      </w:r>
      <w:proofErr w:type="spellStart"/>
      <w:r>
        <w:t>LeadDetailsSlot</w:t>
      </w:r>
      <w:proofErr w:type="spellEnd"/>
      <w:r>
        <w:t>", "</w:t>
      </w:r>
      <w:proofErr w:type="spellStart"/>
      <w:r>
        <w:t>EducationStudentSlot</w:t>
      </w:r>
      <w:proofErr w:type="spellEnd"/>
      <w:r>
        <w:t>", "</w:t>
      </w:r>
      <w:proofErr w:type="spellStart"/>
      <w:r>
        <w:t>CounsellorScheduleSlot</w:t>
      </w:r>
      <w:proofErr w:type="spellEnd"/>
      <w:r>
        <w:t>"]</w:t>
      </w:r>
    </w:p>
    <w:p w14:paraId="689F71AE" w14:textId="77777777" w:rsidR="004D4178" w:rsidRDefault="004D4178" w:rsidP="004D4178">
      <w:r>
        <w:t xml:space="preserve">  }</w:t>
      </w:r>
    </w:p>
    <w:p w14:paraId="03DEDF07" w14:textId="47D92103" w:rsidR="004D4178" w:rsidRDefault="004D4178" w:rsidP="004D4178">
      <w:r>
        <w:t>};</w:t>
      </w:r>
    </w:p>
    <w:p w14:paraId="3F86913A" w14:textId="77777777" w:rsidR="004D4178" w:rsidRDefault="004D4178" w:rsidP="004D4178"/>
    <w:p w14:paraId="6963DE18" w14:textId="77777777" w:rsidR="004D4178" w:rsidRDefault="004D4178" w:rsidP="004D4178">
      <w:pPr>
        <w:pStyle w:val="Heading2"/>
      </w:pPr>
      <w:r>
        <w:t>5) LAD architectural rules for Education vertical</w:t>
      </w:r>
    </w:p>
    <w:p w14:paraId="374C3AA7" w14:textId="77777777" w:rsidR="004D4178" w:rsidRDefault="004D4178" w:rsidP="004D4178">
      <w:pPr>
        <w:pStyle w:val="NormalWeb"/>
        <w:numPr>
          <w:ilvl w:val="0"/>
          <w:numId w:val="12"/>
        </w:numPr>
      </w:pPr>
      <w:r>
        <w:rPr>
          <w:rStyle w:val="Strong"/>
        </w:rPr>
        <w:t>No client-specific tables</w:t>
      </w:r>
    </w:p>
    <w:p w14:paraId="0272DCC8" w14:textId="77777777" w:rsidR="004D4178" w:rsidRDefault="004D4178" w:rsidP="004D4178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rPr>
          <w:rStyle w:val="HTMLCode"/>
        </w:rPr>
        <w:t>education_students</w:t>
      </w:r>
      <w:proofErr w:type="spellEnd"/>
      <w:r>
        <w:t xml:space="preserve">, </w:t>
      </w:r>
      <w:proofErr w:type="spellStart"/>
      <w:r>
        <w:rPr>
          <w:rStyle w:val="HTMLCode"/>
        </w:rPr>
        <w:t>education_counsellors</w:t>
      </w:r>
      <w:proofErr w:type="spellEnd"/>
    </w:p>
    <w:p w14:paraId="0B8C9C68" w14:textId="77777777" w:rsidR="004D4178" w:rsidRDefault="004D4178" w:rsidP="004D4178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rPr>
          <w:rStyle w:val="HTMLCode"/>
        </w:rPr>
        <w:t>glink_students</w:t>
      </w:r>
      <w:proofErr w:type="spellEnd"/>
    </w:p>
    <w:p w14:paraId="2C58FAA8" w14:textId="77777777" w:rsidR="004D4178" w:rsidRDefault="004D4178" w:rsidP="004D4178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Core entities never fork</w:t>
      </w:r>
    </w:p>
    <w:p w14:paraId="6C94C454" w14:textId="77777777" w:rsidR="004D4178" w:rsidRDefault="004D4178" w:rsidP="004D4178">
      <w:pPr>
        <w:pStyle w:val="NormalWeb"/>
        <w:numPr>
          <w:ilvl w:val="0"/>
          <w:numId w:val="15"/>
        </w:numPr>
      </w:pPr>
      <w:r>
        <w:t xml:space="preserve">Leads stay in </w:t>
      </w:r>
      <w:r>
        <w:rPr>
          <w:rStyle w:val="HTMLCode"/>
        </w:rPr>
        <w:t>leads</w:t>
      </w:r>
    </w:p>
    <w:p w14:paraId="223CBC26" w14:textId="77777777" w:rsidR="004D4178" w:rsidRDefault="004D4178" w:rsidP="004D4178">
      <w:pPr>
        <w:pStyle w:val="NormalWeb"/>
        <w:numPr>
          <w:ilvl w:val="0"/>
          <w:numId w:val="15"/>
        </w:numPr>
      </w:pPr>
      <w:r>
        <w:t xml:space="preserve">Users stay in </w:t>
      </w:r>
      <w:r>
        <w:rPr>
          <w:rStyle w:val="HTMLCode"/>
        </w:rPr>
        <w:t>users</w:t>
      </w:r>
    </w:p>
    <w:p w14:paraId="0F0AAFA3" w14:textId="77777777" w:rsidR="004D4178" w:rsidRDefault="004D4178" w:rsidP="004D4178">
      <w:pPr>
        <w:pStyle w:val="NormalWeb"/>
        <w:numPr>
          <w:ilvl w:val="0"/>
          <w:numId w:val="15"/>
        </w:numPr>
      </w:pPr>
      <w:r>
        <w:t>Education adds extension tables only</w:t>
      </w:r>
    </w:p>
    <w:p w14:paraId="2800ABAD" w14:textId="77777777" w:rsidR="004D4178" w:rsidRDefault="004D4178" w:rsidP="004D4178">
      <w:pPr>
        <w:pStyle w:val="NormalWeb"/>
        <w:numPr>
          <w:ilvl w:val="0"/>
          <w:numId w:val="16"/>
        </w:numPr>
      </w:pPr>
      <w:r>
        <w:rPr>
          <w:rStyle w:val="Strong"/>
        </w:rPr>
        <w:t>Every table is tenant-isolated</w:t>
      </w:r>
    </w:p>
    <w:p w14:paraId="3CC6CCD0" w14:textId="77777777" w:rsidR="004D4178" w:rsidRDefault="004D4178" w:rsidP="004D4178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tenant_id</w:t>
      </w:r>
      <w:proofErr w:type="spellEnd"/>
      <w:r>
        <w:t xml:space="preserve"> required in all tables</w:t>
      </w:r>
    </w:p>
    <w:p w14:paraId="31AC0D8C" w14:textId="77777777" w:rsidR="004D4178" w:rsidRDefault="004D4178" w:rsidP="004D4178">
      <w:pPr>
        <w:pStyle w:val="NormalWeb"/>
        <w:numPr>
          <w:ilvl w:val="0"/>
          <w:numId w:val="17"/>
        </w:numPr>
      </w:pPr>
      <w:r>
        <w:t>Every query must filter by tenant</w:t>
      </w:r>
    </w:p>
    <w:p w14:paraId="3090805D" w14:textId="77777777" w:rsidR="004D4178" w:rsidRDefault="004D4178" w:rsidP="004D4178">
      <w:pPr>
        <w:pStyle w:val="NormalWeb"/>
        <w:numPr>
          <w:ilvl w:val="0"/>
          <w:numId w:val="18"/>
        </w:numPr>
      </w:pPr>
      <w:r>
        <w:rPr>
          <w:rStyle w:val="Strong"/>
        </w:rPr>
        <w:t>Vertical ≠ feature fork</w:t>
      </w:r>
    </w:p>
    <w:p w14:paraId="329934B8" w14:textId="77777777" w:rsidR="004D4178" w:rsidRDefault="004D4178" w:rsidP="004D4178">
      <w:pPr>
        <w:pStyle w:val="NormalWeb"/>
        <w:numPr>
          <w:ilvl w:val="0"/>
          <w:numId w:val="19"/>
        </w:numPr>
      </w:pPr>
      <w:r>
        <w:t>Education is a vertical extension</w:t>
      </w:r>
    </w:p>
    <w:p w14:paraId="3A8854E1" w14:textId="77777777" w:rsidR="004D4178" w:rsidRDefault="004D4178" w:rsidP="004D4178">
      <w:pPr>
        <w:pStyle w:val="NormalWeb"/>
        <w:numPr>
          <w:ilvl w:val="0"/>
          <w:numId w:val="19"/>
        </w:numPr>
      </w:pPr>
      <w:r>
        <w:t>Pipeline remains the same core board</w:t>
      </w:r>
    </w:p>
    <w:p w14:paraId="1B2D1402" w14:textId="77777777" w:rsidR="004D4178" w:rsidRDefault="004D4178" w:rsidP="004D4178">
      <w:pPr>
        <w:pStyle w:val="NormalWeb"/>
        <w:numPr>
          <w:ilvl w:val="0"/>
          <w:numId w:val="19"/>
        </w:numPr>
      </w:pPr>
      <w:r>
        <w:t>Education adds slots only</w:t>
      </w:r>
    </w:p>
    <w:p w14:paraId="2B654328" w14:textId="77777777" w:rsidR="004D4178" w:rsidRDefault="004D4178" w:rsidP="004D4178">
      <w:pPr>
        <w:pStyle w:val="NormalWeb"/>
        <w:numPr>
          <w:ilvl w:val="0"/>
          <w:numId w:val="20"/>
        </w:numPr>
      </w:pPr>
      <w:r>
        <w:rPr>
          <w:rStyle w:val="Strong"/>
        </w:rPr>
        <w:t>Feature-prefixed APIs</w:t>
      </w:r>
    </w:p>
    <w:p w14:paraId="66CE125F" w14:textId="77777777" w:rsidR="004D4178" w:rsidRDefault="004D4178" w:rsidP="004D4178">
      <w:pPr>
        <w:pStyle w:val="NormalWeb"/>
        <w:numPr>
          <w:ilvl w:val="0"/>
          <w:numId w:val="21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/education/*</w:t>
      </w:r>
      <w:r>
        <w:t xml:space="preserve"> for education-specific data</w:t>
      </w:r>
    </w:p>
    <w:p w14:paraId="0AA3B33C" w14:textId="77777777" w:rsidR="004D4178" w:rsidRDefault="004D4178" w:rsidP="004D4178">
      <w:pPr>
        <w:pStyle w:val="NormalWeb"/>
        <w:numPr>
          <w:ilvl w:val="0"/>
          <w:numId w:val="21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/deals-pipeline/*</w:t>
      </w:r>
      <w:r>
        <w:t xml:space="preserve"> for bookings/pipeline CRUD</w:t>
      </w:r>
    </w:p>
    <w:p w14:paraId="451FCDC7" w14:textId="77777777" w:rsidR="004D4178" w:rsidRDefault="004D4178" w:rsidP="004D4178">
      <w:pPr>
        <w:pStyle w:val="NormalWeb"/>
        <w:numPr>
          <w:ilvl w:val="0"/>
          <w:numId w:val="22"/>
        </w:numPr>
      </w:pPr>
      <w:r>
        <w:rPr>
          <w:rStyle w:val="Strong"/>
        </w:rPr>
        <w:t>SDK is contract-first</w:t>
      </w:r>
    </w:p>
    <w:p w14:paraId="702621FB" w14:textId="77777777" w:rsidR="004D4178" w:rsidRDefault="004D4178" w:rsidP="004D4178">
      <w:pPr>
        <w:pStyle w:val="NormalWeb"/>
        <w:numPr>
          <w:ilvl w:val="0"/>
          <w:numId w:val="23"/>
        </w:numPr>
      </w:pPr>
      <w:r>
        <w:t xml:space="preserve">SDK uses a single response envelope </w:t>
      </w:r>
      <w:r>
        <w:rPr>
          <w:rStyle w:val="HTMLCode"/>
        </w:rPr>
        <w:t>{ data: ... }</w:t>
      </w:r>
    </w:p>
    <w:p w14:paraId="01F2A076" w14:textId="77777777" w:rsidR="004D4178" w:rsidRDefault="004D4178" w:rsidP="004D4178">
      <w:pPr>
        <w:pStyle w:val="NormalWeb"/>
        <w:numPr>
          <w:ilvl w:val="0"/>
          <w:numId w:val="23"/>
        </w:numPr>
      </w:pPr>
      <w:r>
        <w:t>SDK must not “guess” backend responses</w:t>
      </w:r>
    </w:p>
    <w:p w14:paraId="54026F29" w14:textId="77777777" w:rsidR="004D4178" w:rsidRDefault="004D4178" w:rsidP="004D4178">
      <w:pPr>
        <w:pStyle w:val="NormalWeb"/>
        <w:numPr>
          <w:ilvl w:val="0"/>
          <w:numId w:val="24"/>
        </w:numPr>
      </w:pPr>
      <w:r>
        <w:rPr>
          <w:rStyle w:val="Strong"/>
        </w:rPr>
        <w:t>SDK is not UI</w:t>
      </w:r>
    </w:p>
    <w:p w14:paraId="7C6F5CBF" w14:textId="77777777" w:rsidR="004D4178" w:rsidRDefault="004D4178" w:rsidP="004D4178">
      <w:pPr>
        <w:pStyle w:val="NormalWeb"/>
        <w:numPr>
          <w:ilvl w:val="0"/>
          <w:numId w:val="25"/>
        </w:numPr>
      </w:pPr>
      <w:r>
        <w:t xml:space="preserve">SDK: types, </w:t>
      </w:r>
      <w:proofErr w:type="spellStart"/>
      <w:r>
        <w:t>api</w:t>
      </w:r>
      <w:proofErr w:type="spellEnd"/>
      <w:r>
        <w:t>, hooks (no pages, no redux slices)</w:t>
      </w:r>
    </w:p>
    <w:p w14:paraId="57460EF6" w14:textId="77777777" w:rsidR="004D4178" w:rsidRDefault="004D4178" w:rsidP="004D4178">
      <w:pPr>
        <w:pStyle w:val="NormalWeb"/>
        <w:numPr>
          <w:ilvl w:val="0"/>
          <w:numId w:val="25"/>
        </w:numPr>
      </w:pPr>
      <w:r>
        <w:t>Web: pages/components/slots/state</w:t>
      </w:r>
    </w:p>
    <w:p w14:paraId="35B8CBB5" w14:textId="77777777" w:rsidR="004D4178" w:rsidRDefault="004D4178" w:rsidP="004D4178">
      <w:pPr>
        <w:pStyle w:val="NormalWeb"/>
        <w:numPr>
          <w:ilvl w:val="0"/>
          <w:numId w:val="26"/>
        </w:numPr>
      </w:pPr>
      <w:r>
        <w:rPr>
          <w:rStyle w:val="Strong"/>
        </w:rPr>
        <w:t>Bookings table is core + reusable</w:t>
      </w:r>
    </w:p>
    <w:p w14:paraId="0D6BBE84" w14:textId="77777777" w:rsidR="004D4178" w:rsidRDefault="004D4178" w:rsidP="004D4178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lead_bookings</w:t>
      </w:r>
      <w:proofErr w:type="spellEnd"/>
      <w:r>
        <w:t xml:space="preserve"> is not education-only</w:t>
      </w:r>
    </w:p>
    <w:p w14:paraId="4C69AEF8" w14:textId="43F9E93C" w:rsidR="00623D2C" w:rsidRDefault="004D4178" w:rsidP="004D4178">
      <w:pPr>
        <w:pStyle w:val="NormalWeb"/>
        <w:numPr>
          <w:ilvl w:val="0"/>
          <w:numId w:val="27"/>
        </w:numPr>
      </w:pPr>
      <w:r>
        <w:t>Other verticals can reuse it later</w:t>
      </w:r>
    </w:p>
    <w:p w14:paraId="2681DE6A" w14:textId="77777777" w:rsidR="00623D2C" w:rsidRDefault="00623D2C" w:rsidP="00623D2C">
      <w:pPr>
        <w:pStyle w:val="NormalWeb"/>
      </w:pPr>
    </w:p>
    <w:p w14:paraId="72F1944F" w14:textId="77777777" w:rsidR="00623D2C" w:rsidRDefault="00623D2C" w:rsidP="00623D2C">
      <w:pPr>
        <w:pStyle w:val="NormalWeb"/>
      </w:pPr>
    </w:p>
    <w:p w14:paraId="279FD077" w14:textId="77777777" w:rsidR="00623D2C" w:rsidRDefault="00623D2C" w:rsidP="00623D2C">
      <w:pPr>
        <w:pStyle w:val="NormalWeb"/>
      </w:pPr>
    </w:p>
    <w:p w14:paraId="4870B2CB" w14:textId="77777777" w:rsidR="00623D2C" w:rsidRDefault="00623D2C" w:rsidP="00623D2C">
      <w:pPr>
        <w:pStyle w:val="NormalWeb"/>
      </w:pPr>
    </w:p>
    <w:p w14:paraId="7517E22C" w14:textId="77777777" w:rsidR="00623D2C" w:rsidRDefault="00623D2C" w:rsidP="00623D2C">
      <w:pPr>
        <w:pStyle w:val="NormalWeb"/>
      </w:pPr>
    </w:p>
    <w:p w14:paraId="10FEEFA1" w14:textId="2C09E4C4" w:rsidR="00623D2C" w:rsidRDefault="00623D2C" w:rsidP="00623D2C">
      <w:pPr>
        <w:pStyle w:val="Heading1"/>
      </w:pPr>
      <w:r>
        <w:lastRenderedPageBreak/>
        <w:t>Case Study2:</w:t>
      </w:r>
    </w:p>
    <w:p w14:paraId="4F6444B0" w14:textId="77777777" w:rsidR="00623D2C" w:rsidRDefault="00623D2C" w:rsidP="00623D2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1630"/>
        <w:gridCol w:w="3184"/>
      </w:tblGrid>
      <w:tr w:rsidR="00623D2C" w14:paraId="3F38CC19" w14:textId="77777777" w:rsidTr="0062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293A2" w14:textId="77777777" w:rsidR="00623D2C" w:rsidRDefault="00623D2C" w:rsidP="00623D2C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3666800" w14:textId="77777777" w:rsidR="00623D2C" w:rsidRDefault="00623D2C" w:rsidP="00623D2C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B079AD" w14:textId="77777777" w:rsidR="00623D2C" w:rsidRDefault="00623D2C" w:rsidP="00623D2C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23D2C" w14:paraId="0AC1A2B3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A44B" w14:textId="77777777" w:rsidR="00623D2C" w:rsidRDefault="00623D2C" w:rsidP="00623D2C">
            <w:proofErr w:type="spellStart"/>
            <w:r>
              <w:rPr>
                <w:rStyle w:val="HTMLCode"/>
              </w:rPr>
              <w:t>memberships.role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D701E" w14:textId="77777777" w:rsidR="00623D2C" w:rsidRDefault="00623D2C" w:rsidP="00623D2C">
            <w:r>
              <w:t>Tenant-level identity</w:t>
            </w:r>
          </w:p>
        </w:tc>
        <w:tc>
          <w:tcPr>
            <w:tcW w:w="0" w:type="auto"/>
            <w:vAlign w:val="center"/>
            <w:hideMark/>
          </w:tcPr>
          <w:p w14:paraId="29430272" w14:textId="77777777" w:rsidR="00623D2C" w:rsidRDefault="00623D2C" w:rsidP="00623D2C">
            <w:r>
              <w:t>owner, admin, member</w:t>
            </w:r>
          </w:p>
        </w:tc>
      </w:tr>
      <w:tr w:rsidR="00623D2C" w14:paraId="703076E9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6F9A" w14:textId="77777777" w:rsidR="00623D2C" w:rsidRDefault="00623D2C" w:rsidP="00623D2C">
            <w:proofErr w:type="spellStart"/>
            <w:r>
              <w:rPr>
                <w:rStyle w:val="HTMLCode"/>
              </w:rPr>
              <w:t>tenant_features.feature_key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53C7A" w14:textId="77777777" w:rsidR="00623D2C" w:rsidRDefault="00623D2C" w:rsidP="00623D2C">
            <w:r>
              <w:t>What features tenant has</w:t>
            </w:r>
          </w:p>
        </w:tc>
        <w:tc>
          <w:tcPr>
            <w:tcW w:w="0" w:type="auto"/>
            <w:vAlign w:val="center"/>
            <w:hideMark/>
          </w:tcPr>
          <w:p w14:paraId="042DE82B" w14:textId="77777777" w:rsidR="00623D2C" w:rsidRDefault="00623D2C" w:rsidP="00623D2C">
            <w:r>
              <w:t xml:space="preserve">campaigns, </w:t>
            </w:r>
            <w:proofErr w:type="spellStart"/>
            <w:r>
              <w:t>voice_agent</w:t>
            </w:r>
            <w:proofErr w:type="spellEnd"/>
          </w:p>
        </w:tc>
      </w:tr>
      <w:tr w:rsidR="00623D2C" w14:paraId="0DF70E57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B8D1" w14:textId="77777777" w:rsidR="00623D2C" w:rsidRDefault="00623D2C" w:rsidP="00623D2C">
            <w:proofErr w:type="spellStart"/>
            <w:r>
              <w:rPr>
                <w:rStyle w:val="HTMLCode"/>
              </w:rPr>
              <w:t>user_capabilities.capability_key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4DA40" w14:textId="77777777" w:rsidR="00623D2C" w:rsidRDefault="00623D2C" w:rsidP="00623D2C">
            <w:r>
              <w:t>What this user can actually do</w:t>
            </w:r>
          </w:p>
        </w:tc>
        <w:tc>
          <w:tcPr>
            <w:tcW w:w="0" w:type="auto"/>
            <w:vAlign w:val="center"/>
            <w:hideMark/>
          </w:tcPr>
          <w:p w14:paraId="2405CF86" w14:textId="77777777" w:rsidR="00623D2C" w:rsidRDefault="00623D2C" w:rsidP="00623D2C">
            <w:proofErr w:type="spellStart"/>
            <w:r>
              <w:rPr>
                <w:rStyle w:val="HTMLCode"/>
              </w:rPr>
              <w:t>leads.view_all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campaigns.create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calls.retry</w:t>
            </w:r>
            <w:proofErr w:type="spellEnd"/>
          </w:p>
        </w:tc>
      </w:tr>
    </w:tbl>
    <w:p w14:paraId="18DD2BCB" w14:textId="77777777" w:rsidR="00623D2C" w:rsidRDefault="00623D2C" w:rsidP="00623D2C"/>
    <w:p w14:paraId="20792E1D" w14:textId="77777777" w:rsidR="00623D2C" w:rsidRDefault="00623D2C" w:rsidP="00623D2C"/>
    <w:p w14:paraId="440731E3" w14:textId="61C1DB05" w:rsidR="00623D2C" w:rsidRDefault="00623D2C" w:rsidP="00623D2C">
      <w:pPr>
        <w:pStyle w:val="Heading2"/>
      </w:pPr>
      <w:r>
        <w:t xml:space="preserve">How </w:t>
      </w:r>
      <w:proofErr w:type="spellStart"/>
      <w:r>
        <w:rPr>
          <w:rStyle w:val="HTMLCode"/>
          <w:rFonts w:eastAsiaTheme="majorEastAsia"/>
        </w:rPr>
        <w:t>capability_key</w:t>
      </w:r>
      <w:proofErr w:type="spellEnd"/>
      <w:r>
        <w:t xml:space="preserve"> works</w:t>
      </w:r>
      <w:r>
        <w:t>:</w:t>
      </w:r>
    </w:p>
    <w:p w14:paraId="3B512871" w14:textId="77777777" w:rsidR="00623D2C" w:rsidRDefault="00623D2C" w:rsidP="00623D2C"/>
    <w:p w14:paraId="3F937093" w14:textId="77777777" w:rsidR="00623D2C" w:rsidRDefault="00623D2C" w:rsidP="00623D2C">
      <w:proofErr w:type="spellStart"/>
      <w:r>
        <w:t>user_capabilities</w:t>
      </w:r>
      <w:proofErr w:type="spellEnd"/>
      <w:r>
        <w:t xml:space="preserve"> (</w:t>
      </w:r>
    </w:p>
    <w:p w14:paraId="165284CE" w14:textId="77777777" w:rsidR="00623D2C" w:rsidRDefault="00623D2C" w:rsidP="00623D2C">
      <w:r>
        <w:t xml:space="preserve">  </w:t>
      </w:r>
      <w:proofErr w:type="spellStart"/>
      <w:r>
        <w:t>user_id</w:t>
      </w:r>
      <w:proofErr w:type="spellEnd"/>
      <w:r>
        <w:t>,</w:t>
      </w:r>
    </w:p>
    <w:p w14:paraId="76BD9EA9" w14:textId="77777777" w:rsidR="00623D2C" w:rsidRDefault="00623D2C" w:rsidP="00623D2C">
      <w:r>
        <w:t xml:space="preserve">  </w:t>
      </w:r>
      <w:proofErr w:type="spellStart"/>
      <w:r>
        <w:t>tenant_id</w:t>
      </w:r>
      <w:proofErr w:type="spellEnd"/>
      <w:r>
        <w:t>,</w:t>
      </w:r>
    </w:p>
    <w:p w14:paraId="637CB2B4" w14:textId="77777777" w:rsidR="00623D2C" w:rsidRDefault="00623D2C" w:rsidP="00623D2C">
      <w:r>
        <w:t xml:space="preserve">  </w:t>
      </w:r>
      <w:proofErr w:type="spellStart"/>
      <w:r>
        <w:t>capability_key</w:t>
      </w:r>
      <w:proofErr w:type="spellEnd"/>
      <w:r>
        <w:t>,</w:t>
      </w:r>
    </w:p>
    <w:p w14:paraId="41E0803A" w14:textId="77777777" w:rsidR="00623D2C" w:rsidRDefault="00623D2C" w:rsidP="00623D2C">
      <w:r>
        <w:t xml:space="preserve">  </w:t>
      </w:r>
      <w:proofErr w:type="spellStart"/>
      <w:r>
        <w:t>feature_key</w:t>
      </w:r>
      <w:proofErr w:type="spellEnd"/>
      <w:r>
        <w:t>,</w:t>
      </w:r>
    </w:p>
    <w:p w14:paraId="5CA40CEE" w14:textId="77777777" w:rsidR="00623D2C" w:rsidRDefault="00623D2C" w:rsidP="00623D2C">
      <w:r>
        <w:t xml:space="preserve">  enabled</w:t>
      </w:r>
    </w:p>
    <w:p w14:paraId="42D3ACFC" w14:textId="1C90FAD4" w:rsidR="00623D2C" w:rsidRDefault="00623D2C" w:rsidP="00623D2C">
      <w:r>
        <w:t>)</w:t>
      </w:r>
    </w:p>
    <w:p w14:paraId="060F9336" w14:textId="77777777" w:rsidR="00623D2C" w:rsidRDefault="00623D2C" w:rsidP="00623D2C"/>
    <w:p w14:paraId="639C06ED" w14:textId="77777777" w:rsidR="00623D2C" w:rsidRDefault="00623D2C" w:rsidP="00623D2C">
      <w:proofErr w:type="spellStart"/>
      <w:r>
        <w:t>const</w:t>
      </w:r>
      <w:proofErr w:type="spellEnd"/>
      <w:r>
        <w:t xml:space="preserve"> </w:t>
      </w:r>
      <w:proofErr w:type="spellStart"/>
      <w:r>
        <w:t>canViewAll</w:t>
      </w:r>
      <w:proofErr w:type="spellEnd"/>
      <w:r>
        <w:t xml:space="preserve"> = await </w:t>
      </w:r>
      <w:proofErr w:type="spellStart"/>
      <w:r>
        <w:t>hasCapability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tenantId</w:t>
      </w:r>
      <w:proofErr w:type="spellEnd"/>
      <w:r>
        <w:t>, '</w:t>
      </w:r>
      <w:proofErr w:type="spellStart"/>
      <w:r>
        <w:t>leads.view_all</w:t>
      </w:r>
      <w:proofErr w:type="spellEnd"/>
      <w:r>
        <w:t>');</w:t>
      </w:r>
    </w:p>
    <w:p w14:paraId="73C299DF" w14:textId="77777777" w:rsidR="00623D2C" w:rsidRDefault="00623D2C" w:rsidP="00623D2C"/>
    <w:p w14:paraId="0B95EFCF" w14:textId="77777777" w:rsidR="00623D2C" w:rsidRDefault="00623D2C" w:rsidP="00623D2C">
      <w:proofErr w:type="spellStart"/>
      <w:r>
        <w:t>const</w:t>
      </w:r>
      <w:proofErr w:type="spellEnd"/>
      <w:r>
        <w:t xml:space="preserve"> leads = await </w:t>
      </w:r>
      <w:proofErr w:type="spellStart"/>
      <w:r>
        <w:t>db.query</w:t>
      </w:r>
      <w:proofErr w:type="spellEnd"/>
      <w:r>
        <w:t>(`</w:t>
      </w:r>
    </w:p>
    <w:p w14:paraId="121D8BFA" w14:textId="77777777" w:rsidR="00623D2C" w:rsidRDefault="00623D2C" w:rsidP="00623D2C">
      <w:r>
        <w:t xml:space="preserve">  SELECT *</w:t>
      </w:r>
    </w:p>
    <w:p w14:paraId="128FBD01" w14:textId="77777777" w:rsidR="00623D2C" w:rsidRDefault="00623D2C" w:rsidP="00623D2C">
      <w:r>
        <w:t xml:space="preserve">  FROM leads</w:t>
      </w:r>
    </w:p>
    <w:p w14:paraId="2F529845" w14:textId="77777777" w:rsidR="00623D2C" w:rsidRDefault="00623D2C" w:rsidP="00623D2C">
      <w:r>
        <w:t xml:space="preserve">  WHERE </w:t>
      </w:r>
      <w:proofErr w:type="spellStart"/>
      <w:r>
        <w:t>tenant_id</w:t>
      </w:r>
      <w:proofErr w:type="spellEnd"/>
      <w:r>
        <w:t xml:space="preserve"> = $1</w:t>
      </w:r>
    </w:p>
    <w:p w14:paraId="0EA85ECB" w14:textId="77777777" w:rsidR="00623D2C" w:rsidRDefault="00623D2C" w:rsidP="00623D2C">
      <w:r>
        <w:t xml:space="preserve">    AND </w:t>
      </w:r>
      <w:proofErr w:type="spellStart"/>
      <w:r>
        <w:t>is_deleted</w:t>
      </w:r>
      <w:proofErr w:type="spellEnd"/>
      <w:r>
        <w:t xml:space="preserve"> = false</w:t>
      </w:r>
    </w:p>
    <w:p w14:paraId="6C494F69" w14:textId="77777777" w:rsidR="00623D2C" w:rsidRDefault="00623D2C" w:rsidP="00623D2C">
      <w:r>
        <w:t xml:space="preserve">    AND (</w:t>
      </w:r>
    </w:p>
    <w:p w14:paraId="53785BCA" w14:textId="77777777" w:rsidR="00623D2C" w:rsidRDefault="00623D2C" w:rsidP="00623D2C">
      <w:r>
        <w:t xml:space="preserve">      $2 = true</w:t>
      </w:r>
    </w:p>
    <w:p w14:paraId="4B663CC2" w14:textId="77777777" w:rsidR="00623D2C" w:rsidRDefault="00623D2C" w:rsidP="00623D2C">
      <w:r>
        <w:t xml:space="preserve">      OR </w:t>
      </w:r>
      <w:proofErr w:type="spellStart"/>
      <w:r>
        <w:t>assigned_user_id</w:t>
      </w:r>
      <w:proofErr w:type="spellEnd"/>
      <w:r>
        <w:t xml:space="preserve"> = $3</w:t>
      </w:r>
    </w:p>
    <w:p w14:paraId="2C35B94B" w14:textId="77777777" w:rsidR="00623D2C" w:rsidRDefault="00623D2C" w:rsidP="00623D2C">
      <w:r>
        <w:t xml:space="preserve">    )</w:t>
      </w:r>
    </w:p>
    <w:p w14:paraId="751484D0" w14:textId="24122B6B" w:rsidR="00623D2C" w:rsidRDefault="00623D2C" w:rsidP="00623D2C">
      <w:r>
        <w:t>`, [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canViewAll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]);</w:t>
      </w:r>
    </w:p>
    <w:p w14:paraId="6F6A3211" w14:textId="77777777" w:rsidR="00623D2C" w:rsidRDefault="00623D2C" w:rsidP="00623D2C">
      <w:pPr>
        <w:pStyle w:val="Heading1"/>
      </w:pPr>
      <w:r>
        <w:t>Example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54"/>
        <w:gridCol w:w="2027"/>
        <w:gridCol w:w="1460"/>
        <w:gridCol w:w="822"/>
      </w:tblGrid>
      <w:tr w:rsidR="00623D2C" w14:paraId="69FC126E" w14:textId="77777777" w:rsidTr="00445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F9E1A" w14:textId="77777777" w:rsidR="00623D2C" w:rsidRDefault="00623D2C" w:rsidP="004452DA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122E2" w14:textId="77777777" w:rsidR="00623D2C" w:rsidRDefault="00623D2C" w:rsidP="004452DA">
            <w:proofErr w:type="spellStart"/>
            <w: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43754" w14:textId="77777777" w:rsidR="00623D2C" w:rsidRDefault="00623D2C" w:rsidP="004452DA">
            <w:proofErr w:type="spellStart"/>
            <w:r>
              <w:t>capability_key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B7BB0" w14:textId="77777777" w:rsidR="00623D2C" w:rsidRDefault="00623D2C" w:rsidP="004452DA">
            <w:proofErr w:type="spellStart"/>
            <w:r>
              <w:t>feature_key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4F79E" w14:textId="77777777" w:rsidR="00623D2C" w:rsidRDefault="00623D2C" w:rsidP="004452DA">
            <w:r>
              <w:t>enabled</w:t>
            </w:r>
          </w:p>
        </w:tc>
      </w:tr>
      <w:tr w:rsidR="00623D2C" w14:paraId="43412DA9" w14:textId="77777777" w:rsidTr="00445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0259" w14:textId="77777777" w:rsidR="00623D2C" w:rsidRDefault="00623D2C" w:rsidP="004452DA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12D2B187" w14:textId="77777777" w:rsidR="00623D2C" w:rsidRDefault="00623D2C" w:rsidP="004452DA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37F14D6D" w14:textId="77777777" w:rsidR="00623D2C" w:rsidRDefault="00623D2C" w:rsidP="004452DA">
            <w:proofErr w:type="spellStart"/>
            <w:r>
              <w:t>leads.view_all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43014" w14:textId="77777777" w:rsidR="00623D2C" w:rsidRDefault="00623D2C" w:rsidP="004452DA">
            <w:r>
              <w:t>Deals-pipeline</w:t>
            </w:r>
          </w:p>
        </w:tc>
        <w:tc>
          <w:tcPr>
            <w:tcW w:w="0" w:type="auto"/>
            <w:vAlign w:val="center"/>
            <w:hideMark/>
          </w:tcPr>
          <w:p w14:paraId="5025552B" w14:textId="77777777" w:rsidR="00623D2C" w:rsidRDefault="00623D2C" w:rsidP="004452DA">
            <w:r>
              <w:t>true</w:t>
            </w:r>
          </w:p>
        </w:tc>
      </w:tr>
      <w:tr w:rsidR="00623D2C" w14:paraId="03ED221D" w14:textId="77777777" w:rsidTr="00445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7A79" w14:textId="77777777" w:rsidR="00623D2C" w:rsidRDefault="00623D2C" w:rsidP="004452DA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204431C6" w14:textId="77777777" w:rsidR="00623D2C" w:rsidRDefault="00623D2C" w:rsidP="004452DA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73364D25" w14:textId="77777777" w:rsidR="00623D2C" w:rsidRDefault="00623D2C" w:rsidP="004452DA">
            <w:proofErr w:type="spellStart"/>
            <w:r>
              <w:t>leads.assign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A8AF1" w14:textId="77777777" w:rsidR="00623D2C" w:rsidRDefault="00623D2C" w:rsidP="004452DA">
            <w:r>
              <w:t>Deals-pipeline</w:t>
            </w:r>
          </w:p>
        </w:tc>
        <w:tc>
          <w:tcPr>
            <w:tcW w:w="0" w:type="auto"/>
            <w:vAlign w:val="center"/>
            <w:hideMark/>
          </w:tcPr>
          <w:p w14:paraId="31F0F4D3" w14:textId="77777777" w:rsidR="00623D2C" w:rsidRDefault="00623D2C" w:rsidP="004452DA">
            <w:r>
              <w:t>true</w:t>
            </w:r>
          </w:p>
        </w:tc>
      </w:tr>
      <w:tr w:rsidR="00623D2C" w14:paraId="67F1FD07" w14:textId="77777777" w:rsidTr="00445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75BF" w14:textId="77777777" w:rsidR="00623D2C" w:rsidRDefault="00623D2C" w:rsidP="004452DA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7FABF79A" w14:textId="77777777" w:rsidR="00623D2C" w:rsidRDefault="00623D2C" w:rsidP="004452DA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0346B946" w14:textId="77777777" w:rsidR="00623D2C" w:rsidRDefault="00623D2C" w:rsidP="004452DA">
            <w:proofErr w:type="spellStart"/>
            <w:r>
              <w:t>leads.view_all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E5C50" w14:textId="77777777" w:rsidR="00623D2C" w:rsidRDefault="00623D2C" w:rsidP="004452DA">
            <w:r>
              <w:t>Deals-pipeline</w:t>
            </w:r>
          </w:p>
        </w:tc>
        <w:tc>
          <w:tcPr>
            <w:tcW w:w="0" w:type="auto"/>
            <w:vAlign w:val="center"/>
            <w:hideMark/>
          </w:tcPr>
          <w:p w14:paraId="32685783" w14:textId="77777777" w:rsidR="00623D2C" w:rsidRDefault="00623D2C" w:rsidP="004452DA">
            <w:r>
              <w:t>false</w:t>
            </w:r>
          </w:p>
        </w:tc>
      </w:tr>
      <w:tr w:rsidR="00623D2C" w14:paraId="575C24B3" w14:textId="77777777" w:rsidTr="00445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D779" w14:textId="77777777" w:rsidR="00623D2C" w:rsidRDefault="00623D2C" w:rsidP="004452DA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084B264F" w14:textId="77777777" w:rsidR="00623D2C" w:rsidRDefault="00623D2C" w:rsidP="004452DA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46096703" w14:textId="77777777" w:rsidR="00623D2C" w:rsidRDefault="00623D2C" w:rsidP="004452DA">
            <w:proofErr w:type="spellStart"/>
            <w:r>
              <w:t>leads.assign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1AE69" w14:textId="77777777" w:rsidR="00623D2C" w:rsidRDefault="00623D2C" w:rsidP="004452DA">
            <w:r>
              <w:t>Deals-pipeline</w:t>
            </w:r>
          </w:p>
        </w:tc>
        <w:tc>
          <w:tcPr>
            <w:tcW w:w="0" w:type="auto"/>
            <w:vAlign w:val="center"/>
            <w:hideMark/>
          </w:tcPr>
          <w:p w14:paraId="2E4CE78F" w14:textId="77777777" w:rsidR="00623D2C" w:rsidRDefault="00623D2C" w:rsidP="004452DA">
            <w:r>
              <w:t>false</w:t>
            </w:r>
          </w:p>
        </w:tc>
      </w:tr>
      <w:tr w:rsidR="00623D2C" w14:paraId="14CFE0CF" w14:textId="77777777" w:rsidTr="00445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D95F" w14:textId="77777777" w:rsidR="00623D2C" w:rsidRDefault="00623D2C" w:rsidP="004452DA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59B7CC08" w14:textId="77777777" w:rsidR="00623D2C" w:rsidRDefault="00623D2C" w:rsidP="004452DA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7B1B236C" w14:textId="77777777" w:rsidR="00623D2C" w:rsidRDefault="00623D2C" w:rsidP="004452DA">
            <w:proofErr w:type="spellStart"/>
            <w:r>
              <w:t>leads.view_assigned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AE23D" w14:textId="77777777" w:rsidR="00623D2C" w:rsidRDefault="00623D2C" w:rsidP="004452DA">
            <w:r>
              <w:t>Deals-pipeline</w:t>
            </w:r>
          </w:p>
        </w:tc>
        <w:tc>
          <w:tcPr>
            <w:tcW w:w="0" w:type="auto"/>
            <w:vAlign w:val="center"/>
            <w:hideMark/>
          </w:tcPr>
          <w:p w14:paraId="17362FAE" w14:textId="77777777" w:rsidR="00623D2C" w:rsidRDefault="00623D2C" w:rsidP="004452DA">
            <w:r>
              <w:t>true</w:t>
            </w:r>
          </w:p>
        </w:tc>
      </w:tr>
    </w:tbl>
    <w:p w14:paraId="20E1E469" w14:textId="77777777" w:rsidR="00623D2C" w:rsidRDefault="00623D2C" w:rsidP="00623D2C">
      <w:pPr>
        <w:pStyle w:val="NormalWeb"/>
      </w:pPr>
    </w:p>
    <w:p w14:paraId="5921E0CC" w14:textId="77777777" w:rsidR="00623D2C" w:rsidRDefault="00623D2C" w:rsidP="00623D2C">
      <w:pPr>
        <w:pStyle w:val="NormalWeb"/>
      </w:pPr>
    </w:p>
    <w:p w14:paraId="6630A9BF" w14:textId="77777777" w:rsidR="00623D2C" w:rsidRDefault="00623D2C" w:rsidP="00623D2C">
      <w:pPr>
        <w:pStyle w:val="NormalWeb"/>
      </w:pPr>
    </w:p>
    <w:p w14:paraId="0B252BB1" w14:textId="77777777" w:rsidR="00623D2C" w:rsidRDefault="00623D2C" w:rsidP="00623D2C">
      <w:pPr>
        <w:pStyle w:val="NormalWeb"/>
      </w:pPr>
    </w:p>
    <w:p w14:paraId="313E8790" w14:textId="77777777" w:rsidR="00623D2C" w:rsidRPr="00623D2C" w:rsidRDefault="00623D2C" w:rsidP="00623D2C">
      <w:pPr>
        <w:pStyle w:val="Heading2"/>
      </w:pPr>
      <w:r w:rsidRPr="00623D2C">
        <w:t>Leads /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</w:tblGrid>
      <w:tr w:rsidR="00623D2C" w:rsidRPr="00623D2C" w14:paraId="1E38CF86" w14:textId="77777777" w:rsidTr="0062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36F7C" w14:textId="77777777" w:rsidR="00623D2C" w:rsidRPr="00623D2C" w:rsidRDefault="00623D2C" w:rsidP="00623D2C">
            <w:proofErr w:type="spellStart"/>
            <w:r w:rsidRPr="00623D2C">
              <w:t>capability_key</w:t>
            </w:r>
            <w:proofErr w:type="spellEnd"/>
          </w:p>
        </w:tc>
      </w:tr>
      <w:tr w:rsidR="00623D2C" w:rsidRPr="00623D2C" w14:paraId="74F5A734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1B9A" w14:textId="77777777" w:rsidR="00623D2C" w:rsidRPr="00623D2C" w:rsidRDefault="00623D2C" w:rsidP="00623D2C">
            <w:proofErr w:type="spellStart"/>
            <w:r w:rsidRPr="00623D2C">
              <w:t>leads.view_all</w:t>
            </w:r>
            <w:proofErr w:type="spellEnd"/>
          </w:p>
        </w:tc>
      </w:tr>
      <w:tr w:rsidR="00623D2C" w:rsidRPr="00623D2C" w14:paraId="4EE60B2E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61F1" w14:textId="77777777" w:rsidR="00623D2C" w:rsidRPr="00623D2C" w:rsidRDefault="00623D2C" w:rsidP="00623D2C">
            <w:proofErr w:type="spellStart"/>
            <w:r w:rsidRPr="00623D2C">
              <w:t>leads.view_assigned</w:t>
            </w:r>
            <w:proofErr w:type="spellEnd"/>
          </w:p>
        </w:tc>
      </w:tr>
      <w:tr w:rsidR="00623D2C" w:rsidRPr="00623D2C" w14:paraId="5C960386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B920" w14:textId="77777777" w:rsidR="00623D2C" w:rsidRPr="00623D2C" w:rsidRDefault="00623D2C" w:rsidP="00623D2C">
            <w:proofErr w:type="spellStart"/>
            <w:r w:rsidRPr="00623D2C">
              <w:t>leads.assign</w:t>
            </w:r>
            <w:proofErr w:type="spellEnd"/>
          </w:p>
        </w:tc>
      </w:tr>
      <w:tr w:rsidR="00623D2C" w:rsidRPr="00623D2C" w14:paraId="0A4A9B65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1209" w14:textId="77777777" w:rsidR="00623D2C" w:rsidRPr="00623D2C" w:rsidRDefault="00623D2C" w:rsidP="00623D2C">
            <w:proofErr w:type="spellStart"/>
            <w:r w:rsidRPr="00623D2C">
              <w:t>leads.update</w:t>
            </w:r>
            <w:proofErr w:type="spellEnd"/>
          </w:p>
        </w:tc>
      </w:tr>
      <w:tr w:rsidR="00623D2C" w:rsidRPr="00623D2C" w14:paraId="643EA80D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270A" w14:textId="77777777" w:rsidR="00623D2C" w:rsidRPr="00623D2C" w:rsidRDefault="00623D2C" w:rsidP="00623D2C">
            <w:proofErr w:type="spellStart"/>
            <w:r w:rsidRPr="00623D2C">
              <w:t>leads.delete</w:t>
            </w:r>
            <w:proofErr w:type="spellEnd"/>
          </w:p>
        </w:tc>
      </w:tr>
    </w:tbl>
    <w:p w14:paraId="52C1EE30" w14:textId="77777777" w:rsidR="00623D2C" w:rsidRPr="00623D2C" w:rsidRDefault="00623D2C" w:rsidP="00623D2C">
      <w:pPr>
        <w:pStyle w:val="Heading1"/>
      </w:pPr>
      <w:r w:rsidRPr="00623D2C">
        <w:t>Education vertical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</w:tblGrid>
      <w:tr w:rsidR="00623D2C" w:rsidRPr="00623D2C" w14:paraId="2374388C" w14:textId="77777777" w:rsidTr="0062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B7DC1" w14:textId="77777777" w:rsidR="00623D2C" w:rsidRPr="00623D2C" w:rsidRDefault="00623D2C" w:rsidP="00623D2C">
            <w:proofErr w:type="spellStart"/>
            <w:r w:rsidRPr="00623D2C">
              <w:t>capability_key</w:t>
            </w:r>
            <w:proofErr w:type="spellEnd"/>
          </w:p>
        </w:tc>
      </w:tr>
      <w:tr w:rsidR="00623D2C" w:rsidRPr="00623D2C" w14:paraId="61FB6053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07D6" w14:textId="77777777" w:rsidR="00623D2C" w:rsidRPr="00623D2C" w:rsidRDefault="00623D2C" w:rsidP="00623D2C">
            <w:proofErr w:type="spellStart"/>
            <w:r w:rsidRPr="00623D2C">
              <w:t>counsellor.schedule</w:t>
            </w:r>
            <w:proofErr w:type="spellEnd"/>
          </w:p>
        </w:tc>
      </w:tr>
      <w:tr w:rsidR="00623D2C" w:rsidRPr="00623D2C" w14:paraId="5D4ACF55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4A37" w14:textId="77777777" w:rsidR="00623D2C" w:rsidRPr="00623D2C" w:rsidRDefault="00623D2C" w:rsidP="00623D2C">
            <w:proofErr w:type="spellStart"/>
            <w:r w:rsidRPr="00623D2C">
              <w:t>counsellor.view_calendar</w:t>
            </w:r>
            <w:proofErr w:type="spellEnd"/>
          </w:p>
        </w:tc>
      </w:tr>
      <w:tr w:rsidR="00623D2C" w:rsidRPr="00623D2C" w14:paraId="2FDC34C0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E84B" w14:textId="77777777" w:rsidR="00623D2C" w:rsidRPr="00623D2C" w:rsidRDefault="00623D2C" w:rsidP="00623D2C">
            <w:proofErr w:type="spellStart"/>
            <w:r w:rsidRPr="00623D2C">
              <w:t>counsellor.manage_students</w:t>
            </w:r>
            <w:proofErr w:type="spellEnd"/>
          </w:p>
        </w:tc>
      </w:tr>
    </w:tbl>
    <w:p w14:paraId="2DE089BC" w14:textId="77777777" w:rsidR="00623D2C" w:rsidRPr="00623D2C" w:rsidRDefault="00623D2C" w:rsidP="00623D2C">
      <w:pPr>
        <w:pStyle w:val="Heading1"/>
      </w:pPr>
      <w:r w:rsidRPr="00623D2C">
        <w:t>Campaigns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</w:tblGrid>
      <w:tr w:rsidR="00623D2C" w:rsidRPr="00623D2C" w14:paraId="0F794478" w14:textId="77777777" w:rsidTr="0062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0BEED" w14:textId="77777777" w:rsidR="00623D2C" w:rsidRPr="00623D2C" w:rsidRDefault="00623D2C" w:rsidP="00623D2C">
            <w:proofErr w:type="spellStart"/>
            <w:r w:rsidRPr="00623D2C">
              <w:t>capability_key</w:t>
            </w:r>
            <w:proofErr w:type="spellEnd"/>
          </w:p>
        </w:tc>
      </w:tr>
      <w:tr w:rsidR="00623D2C" w:rsidRPr="00623D2C" w14:paraId="6F767A3B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762D" w14:textId="77777777" w:rsidR="00623D2C" w:rsidRPr="00623D2C" w:rsidRDefault="00623D2C" w:rsidP="00623D2C">
            <w:proofErr w:type="spellStart"/>
            <w:r w:rsidRPr="00623D2C">
              <w:t>campaigns.create</w:t>
            </w:r>
            <w:proofErr w:type="spellEnd"/>
          </w:p>
        </w:tc>
      </w:tr>
      <w:tr w:rsidR="00623D2C" w:rsidRPr="00623D2C" w14:paraId="2FC31EA9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1A21" w14:textId="77777777" w:rsidR="00623D2C" w:rsidRPr="00623D2C" w:rsidRDefault="00623D2C" w:rsidP="00623D2C">
            <w:proofErr w:type="spellStart"/>
            <w:r w:rsidRPr="00623D2C">
              <w:t>campaigns.pause</w:t>
            </w:r>
            <w:proofErr w:type="spellEnd"/>
          </w:p>
        </w:tc>
      </w:tr>
      <w:tr w:rsidR="00623D2C" w:rsidRPr="00623D2C" w14:paraId="0D8589D1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F57C" w14:textId="77777777" w:rsidR="00623D2C" w:rsidRPr="00623D2C" w:rsidRDefault="00623D2C" w:rsidP="00623D2C">
            <w:proofErr w:type="spellStart"/>
            <w:r w:rsidRPr="00623D2C">
              <w:t>campaigns.view_analytics</w:t>
            </w:r>
            <w:proofErr w:type="spellEnd"/>
          </w:p>
        </w:tc>
      </w:tr>
    </w:tbl>
    <w:p w14:paraId="5704BC77" w14:textId="77777777" w:rsidR="00623D2C" w:rsidRPr="00623D2C" w:rsidRDefault="00623D2C" w:rsidP="00623D2C">
      <w:pPr>
        <w:pStyle w:val="Heading1"/>
      </w:pPr>
      <w:r w:rsidRPr="00623D2C">
        <w:t>Voice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</w:tblGrid>
      <w:tr w:rsidR="00623D2C" w:rsidRPr="00623D2C" w14:paraId="18B59316" w14:textId="77777777" w:rsidTr="0062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EFB24" w14:textId="77777777" w:rsidR="00623D2C" w:rsidRPr="00623D2C" w:rsidRDefault="00623D2C" w:rsidP="00623D2C">
            <w:proofErr w:type="spellStart"/>
            <w:r w:rsidRPr="00623D2C">
              <w:t>capability_key</w:t>
            </w:r>
            <w:proofErr w:type="spellEnd"/>
          </w:p>
        </w:tc>
      </w:tr>
      <w:tr w:rsidR="00623D2C" w:rsidRPr="00623D2C" w14:paraId="70336306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61FA" w14:textId="77777777" w:rsidR="00623D2C" w:rsidRPr="00623D2C" w:rsidRDefault="00623D2C" w:rsidP="00623D2C">
            <w:proofErr w:type="spellStart"/>
            <w:r w:rsidRPr="00623D2C">
              <w:t>calls.retry</w:t>
            </w:r>
            <w:proofErr w:type="spellEnd"/>
          </w:p>
        </w:tc>
      </w:tr>
      <w:tr w:rsidR="00623D2C" w:rsidRPr="00623D2C" w14:paraId="617A2FDA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C7A6" w14:textId="77777777" w:rsidR="00623D2C" w:rsidRPr="00623D2C" w:rsidRDefault="00623D2C" w:rsidP="00623D2C">
            <w:proofErr w:type="spellStart"/>
            <w:r w:rsidRPr="00623D2C">
              <w:t>calls.listen_recordings</w:t>
            </w:r>
            <w:proofErr w:type="spellEnd"/>
          </w:p>
        </w:tc>
      </w:tr>
      <w:tr w:rsidR="00623D2C" w:rsidRPr="00623D2C" w14:paraId="0CD48D7A" w14:textId="77777777" w:rsidTr="00623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A479" w14:textId="77777777" w:rsidR="00623D2C" w:rsidRPr="00623D2C" w:rsidRDefault="00623D2C" w:rsidP="00623D2C">
            <w:proofErr w:type="spellStart"/>
            <w:r w:rsidRPr="00623D2C">
              <w:t>calls.force_end</w:t>
            </w:r>
            <w:proofErr w:type="spellEnd"/>
          </w:p>
        </w:tc>
      </w:tr>
    </w:tbl>
    <w:p w14:paraId="643D8768" w14:textId="77777777" w:rsidR="00623D2C" w:rsidRDefault="00623D2C" w:rsidP="00623D2C">
      <w:pPr>
        <w:pStyle w:val="NormalWeb"/>
      </w:pPr>
    </w:p>
    <w:p w14:paraId="43B279C7" w14:textId="77777777" w:rsidR="00623D2C" w:rsidRDefault="00623D2C" w:rsidP="00623D2C">
      <w:pPr>
        <w:pStyle w:val="NormalWeb"/>
      </w:pPr>
    </w:p>
    <w:sectPr w:rsidR="00623D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3A29"/>
    <w:multiLevelType w:val="multilevel"/>
    <w:tmpl w:val="CF2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E0461"/>
    <w:multiLevelType w:val="multilevel"/>
    <w:tmpl w:val="593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07674"/>
    <w:multiLevelType w:val="multilevel"/>
    <w:tmpl w:val="352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33841"/>
    <w:multiLevelType w:val="multilevel"/>
    <w:tmpl w:val="AB2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03658"/>
    <w:multiLevelType w:val="multilevel"/>
    <w:tmpl w:val="0CD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414C0"/>
    <w:multiLevelType w:val="multilevel"/>
    <w:tmpl w:val="5C1AB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60D7E"/>
    <w:multiLevelType w:val="multilevel"/>
    <w:tmpl w:val="B5D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95668"/>
    <w:multiLevelType w:val="multilevel"/>
    <w:tmpl w:val="532652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C16E2"/>
    <w:multiLevelType w:val="multilevel"/>
    <w:tmpl w:val="417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75D4A"/>
    <w:multiLevelType w:val="multilevel"/>
    <w:tmpl w:val="4FCCD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7E0B11"/>
    <w:multiLevelType w:val="multilevel"/>
    <w:tmpl w:val="6B7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C1F30"/>
    <w:multiLevelType w:val="multilevel"/>
    <w:tmpl w:val="62164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DE7718"/>
    <w:multiLevelType w:val="multilevel"/>
    <w:tmpl w:val="2CC6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D16BAB"/>
    <w:multiLevelType w:val="multilevel"/>
    <w:tmpl w:val="ACC451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B2CB3"/>
    <w:multiLevelType w:val="multilevel"/>
    <w:tmpl w:val="199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5236A"/>
    <w:multiLevelType w:val="multilevel"/>
    <w:tmpl w:val="B30679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C01C9F"/>
    <w:multiLevelType w:val="multilevel"/>
    <w:tmpl w:val="645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65982"/>
    <w:multiLevelType w:val="multilevel"/>
    <w:tmpl w:val="323EC8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800675">
    <w:abstractNumId w:val="8"/>
  </w:num>
  <w:num w:numId="2" w16cid:durableId="1215653490">
    <w:abstractNumId w:val="6"/>
  </w:num>
  <w:num w:numId="3" w16cid:durableId="1466124492">
    <w:abstractNumId w:val="5"/>
  </w:num>
  <w:num w:numId="4" w16cid:durableId="38288470">
    <w:abstractNumId w:val="4"/>
  </w:num>
  <w:num w:numId="5" w16cid:durableId="1936092104">
    <w:abstractNumId w:val="7"/>
  </w:num>
  <w:num w:numId="6" w16cid:durableId="714426744">
    <w:abstractNumId w:val="3"/>
  </w:num>
  <w:num w:numId="7" w16cid:durableId="669332382">
    <w:abstractNumId w:val="2"/>
  </w:num>
  <w:num w:numId="8" w16cid:durableId="1513452777">
    <w:abstractNumId w:val="1"/>
  </w:num>
  <w:num w:numId="9" w16cid:durableId="1758594008">
    <w:abstractNumId w:val="0"/>
  </w:num>
  <w:num w:numId="10" w16cid:durableId="840124813">
    <w:abstractNumId w:val="15"/>
  </w:num>
  <w:num w:numId="11" w16cid:durableId="825247349">
    <w:abstractNumId w:val="23"/>
  </w:num>
  <w:num w:numId="12" w16cid:durableId="842863130">
    <w:abstractNumId w:val="21"/>
  </w:num>
  <w:num w:numId="13" w16cid:durableId="1941451293">
    <w:abstractNumId w:val="13"/>
  </w:num>
  <w:num w:numId="14" w16cid:durableId="206333238">
    <w:abstractNumId w:val="20"/>
  </w:num>
  <w:num w:numId="15" w16cid:durableId="593705254">
    <w:abstractNumId w:val="12"/>
  </w:num>
  <w:num w:numId="16" w16cid:durableId="643239279">
    <w:abstractNumId w:val="14"/>
  </w:num>
  <w:num w:numId="17" w16cid:durableId="1793355795">
    <w:abstractNumId w:val="10"/>
  </w:num>
  <w:num w:numId="18" w16cid:durableId="636375997">
    <w:abstractNumId w:val="22"/>
  </w:num>
  <w:num w:numId="19" w16cid:durableId="1100948346">
    <w:abstractNumId w:val="17"/>
  </w:num>
  <w:num w:numId="20" w16cid:durableId="1296914013">
    <w:abstractNumId w:val="16"/>
  </w:num>
  <w:num w:numId="21" w16cid:durableId="1462456895">
    <w:abstractNumId w:val="25"/>
  </w:num>
  <w:num w:numId="22" w16cid:durableId="1380402654">
    <w:abstractNumId w:val="24"/>
  </w:num>
  <w:num w:numId="23" w16cid:durableId="1306395197">
    <w:abstractNumId w:val="11"/>
  </w:num>
  <w:num w:numId="24" w16cid:durableId="1202939628">
    <w:abstractNumId w:val="26"/>
  </w:num>
  <w:num w:numId="25" w16cid:durableId="1380591342">
    <w:abstractNumId w:val="19"/>
  </w:num>
  <w:num w:numId="26" w16cid:durableId="166094617">
    <w:abstractNumId w:val="18"/>
  </w:num>
  <w:num w:numId="27" w16cid:durableId="1993026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0EC"/>
    <w:rsid w:val="004D4178"/>
    <w:rsid w:val="00623D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C3794"/>
  <w14:defaultImageDpi w14:val="300"/>
  <w15:docId w15:val="{4383530A-CB03-DE4C-9B4D-56DD7764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D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D41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D417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2100</Words>
  <Characters>11973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TechieMaya FZE</cp:lastModifiedBy>
  <cp:revision>3</cp:revision>
  <dcterms:created xsi:type="dcterms:W3CDTF">2013-12-23T23:15:00Z</dcterms:created>
  <dcterms:modified xsi:type="dcterms:W3CDTF">2025-12-24T15:59:00Z</dcterms:modified>
  <cp:category/>
</cp:coreProperties>
</file>